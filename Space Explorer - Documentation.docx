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color w:val="0B4F8A"/>
          <w:sz w:val="80"/>
        </w:rPr>
        <w:t>SPACE EXPLORER</w:t>
      </w:r>
    </w:p>
    <w:p>
      <w:pPr>
        <w:spacing w:after="480"/>
        <w:jc w:val="center"/>
      </w:pPr>
      <w:r>
        <w:rPr>
          <w:color w:val="12639E"/>
          <w:sz w:val="32"/>
        </w:rPr>
        <w:t>2D Unity Game — Project Documentation</w:t>
      </w:r>
    </w:p>
    <w:p>
      <w:pPr>
        <w:spacing w:after="600"/>
        <w:jc w:val="center"/>
      </w:pPr>
      <w:r>
        <w:rPr>
          <w:color w:val="5A6B7D"/>
          <w:sz w:val="24"/>
        </w:rPr>
        <w:t>Lab 1 · PRU213</w:t>
      </w:r>
    </w:p>
    <w:tbl>
      <w:tblPr>
        <w:tblStyle w:val="TableGrid"/>
        <w:tblW w:type="dxa" w:w="8640"/>
        <w:jc w:val="center"/>
        <w:tblLayout w:type="fixed"/>
        <w:tblLook w:firstColumn="1" w:firstRow="1" w:lastColumn="0" w:lastRow="0" w:noHBand="0" w:noVBand="1" w:val="04A0"/>
      </w:tblPr>
      <w:tblGrid>
        <w:gridCol w:w="2448"/>
        <w:gridCol w:w="6192"/>
      </w:tblGrid>
      <w:tr>
        <w:trPr>
          <w:tblHeader w:val="true"/>
        </w:trPr>
        <w:tc>
          <w:tcPr>
            <w:tcW w:type="dxa" w:w="2448"/>
            <w:shd w:val="clear" w:color="auto" w:fill="1F6FB2"/>
          </w:tcPr>
          <w:p>
            <w:pPr>
              <w:spacing w:before="40" w:after="40"/>
            </w:pPr>
            <w:r/>
            <w:r>
              <w:rPr>
                <w:b/>
                <w:color w:val="FFFFFF"/>
                <w:sz w:val="20"/>
              </w:rPr>
              <w:t>Item</w:t>
            </w:r>
          </w:p>
        </w:tc>
        <w:tc>
          <w:tcPr>
            <w:tcW w:type="dxa" w:w="6192"/>
            <w:shd w:val="clear" w:color="auto" w:fill="1F6FB2"/>
          </w:tcPr>
          <w:p>
            <w:pPr>
              <w:spacing w:before="40" w:after="40"/>
            </w:pPr>
            <w:r/>
            <w:r>
              <w:rPr>
                <w:b/>
                <w:color w:val="FFFFFF"/>
                <w:sz w:val="20"/>
              </w:rPr>
              <w:t>Value</w:t>
            </w:r>
          </w:p>
        </w:tc>
      </w:tr>
      <w:tr>
        <w:tc>
          <w:tcPr>
            <w:tcW w:type="dxa" w:w="2448"/>
          </w:tcPr>
          <w:p>
            <w:pPr>
              <w:spacing w:before="40" w:after="40"/>
            </w:pPr>
            <w:r/>
            <w:r>
              <w:rPr>
                <w:sz w:val="20"/>
              </w:rPr>
              <w:t>Engine</w:t>
            </w:r>
          </w:p>
        </w:tc>
        <w:tc>
          <w:tcPr>
            <w:tcW w:type="dxa" w:w="6192"/>
          </w:tcPr>
          <w:p>
            <w:pPr>
              <w:spacing w:before="40" w:after="40"/>
            </w:pPr>
            <w:r/>
            <w:r>
              <w:rPr>
                <w:sz w:val="20"/>
              </w:rPr>
              <w:t>Unity 6000.4.0f1 (Unity 6)</w:t>
            </w:r>
          </w:p>
        </w:tc>
      </w:tr>
      <w:tr>
        <w:tc>
          <w:tcPr>
            <w:tcW w:type="dxa" w:w="2448"/>
          </w:tcPr>
          <w:p>
            <w:pPr>
              <w:spacing w:before="40" w:after="40"/>
            </w:pPr>
            <w:r/>
            <w:r>
              <w:rPr>
                <w:sz w:val="20"/>
              </w:rPr>
              <w:t>Render pipeline</w:t>
            </w:r>
          </w:p>
        </w:tc>
        <w:tc>
          <w:tcPr>
            <w:tcW w:type="dxa" w:w="6192"/>
          </w:tcPr>
          <w:p>
            <w:pPr>
              <w:spacing w:before="40" w:after="40"/>
            </w:pPr>
            <w:r/>
            <w:r>
              <w:rPr>
                <w:sz w:val="20"/>
              </w:rPr>
              <w:t>Universal Render Pipeline 17.4.0 — 2D Renderer</w:t>
            </w:r>
          </w:p>
        </w:tc>
      </w:tr>
      <w:tr>
        <w:tc>
          <w:tcPr>
            <w:tcW w:type="dxa" w:w="2448"/>
          </w:tcPr>
          <w:p>
            <w:pPr>
              <w:spacing w:before="40" w:after="40"/>
            </w:pPr>
            <w:r/>
            <w:r>
              <w:rPr>
                <w:sz w:val="20"/>
              </w:rPr>
              <w:t>Input</w:t>
            </w:r>
          </w:p>
        </w:tc>
        <w:tc>
          <w:tcPr>
            <w:tcW w:type="dxa" w:w="6192"/>
          </w:tcPr>
          <w:p>
            <w:pPr>
              <w:spacing w:before="40" w:after="40"/>
            </w:pPr>
            <w:r/>
            <w:r>
              <w:rPr>
                <w:sz w:val="20"/>
              </w:rPr>
              <w:t>Input System 1.19.0 (actions created in code)</w:t>
            </w:r>
          </w:p>
        </w:tc>
      </w:tr>
      <w:tr>
        <w:tc>
          <w:tcPr>
            <w:tcW w:type="dxa" w:w="2448"/>
          </w:tcPr>
          <w:p>
            <w:pPr>
              <w:spacing w:before="40" w:after="40"/>
            </w:pPr>
            <w:r/>
            <w:r>
              <w:rPr>
                <w:sz w:val="20"/>
              </w:rPr>
              <w:t>Scenes</w:t>
            </w:r>
          </w:p>
        </w:tc>
        <w:tc>
          <w:tcPr>
            <w:tcW w:type="dxa" w:w="6192"/>
          </w:tcPr>
          <w:p>
            <w:pPr>
              <w:spacing w:before="40" w:after="40"/>
            </w:pPr>
            <w:r/>
            <w:r>
              <w:rPr>
                <w:sz w:val="20"/>
              </w:rPr>
              <w:t>MainMenu · Gameplay · EndGame (all in Build Settings)</w:t>
            </w:r>
          </w:p>
        </w:tc>
      </w:tr>
      <w:tr>
        <w:tc>
          <w:tcPr>
            <w:tcW w:type="dxa" w:w="2448"/>
          </w:tcPr>
          <w:p>
            <w:pPr>
              <w:spacing w:before="40" w:after="40"/>
            </w:pPr>
            <w:r/>
            <w:r>
              <w:rPr>
                <w:sz w:val="20"/>
              </w:rPr>
              <w:t>Scripts</w:t>
            </w:r>
          </w:p>
        </w:tc>
        <w:tc>
          <w:tcPr>
            <w:tcW w:type="dxa" w:w="6192"/>
          </w:tcPr>
          <w:p>
            <w:pPr>
              <w:spacing w:before="40" w:after="40"/>
            </w:pPr>
            <w:r/>
            <w:r>
              <w:rPr>
                <w:sz w:val="20"/>
              </w:rPr>
              <w:t>33 C# files — 22 MonoBehaviours + 2 editor tools</w:t>
            </w:r>
          </w:p>
        </w:tc>
      </w:tr>
      <w:tr>
        <w:tc>
          <w:tcPr>
            <w:tcW w:type="dxa" w:w="2448"/>
          </w:tcPr>
          <w:p>
            <w:pPr>
              <w:spacing w:before="40" w:after="40"/>
            </w:pPr>
            <w:r/>
            <w:r>
              <w:rPr>
                <w:sz w:val="20"/>
              </w:rPr>
              <w:t>Art</w:t>
            </w:r>
          </w:p>
        </w:tc>
        <w:tc>
          <w:tcPr>
            <w:tcW w:type="dxa" w:w="6192"/>
          </w:tcPr>
          <w:p>
            <w:pPr>
              <w:spacing w:before="40" w:after="40"/>
            </w:pPr>
            <w:r/>
            <w:r>
              <w:rPr>
                <w:sz w:val="20"/>
              </w:rPr>
              <w:t>63 PNG textures, pixel art at 100 PPU</w:t>
            </w:r>
          </w:p>
        </w:tc>
      </w:tr>
      <w:tr>
        <w:tc>
          <w:tcPr>
            <w:tcW w:type="dxa" w:w="2448"/>
          </w:tcPr>
          <w:p>
            <w:pPr>
              <w:spacing w:before="40" w:after="40"/>
            </w:pPr>
            <w:r/>
            <w:r>
              <w:rPr>
                <w:sz w:val="20"/>
              </w:rPr>
              <w:t>Audio</w:t>
            </w:r>
          </w:p>
        </w:tc>
        <w:tc>
          <w:tcPr>
            <w:tcW w:type="dxa" w:w="6192"/>
          </w:tcPr>
          <w:p>
            <w:pPr>
              <w:spacing w:before="40" w:after="40"/>
            </w:pPr>
            <w:r/>
            <w:r>
              <w:rPr>
                <w:sz w:val="20"/>
              </w:rPr>
              <w:t>16 sound effects synthesised at runtime (no audio files)</w:t>
            </w:r>
          </w:p>
        </w:tc>
      </w:tr>
      <w:tr>
        <w:tc>
          <w:tcPr>
            <w:tcW w:type="dxa" w:w="2448"/>
          </w:tcPr>
          <w:p>
            <w:pPr>
              <w:spacing w:before="40" w:after="40"/>
            </w:pPr>
            <w:r/>
            <w:r>
              <w:rPr>
                <w:sz w:val="20"/>
              </w:rPr>
              <w:t>Document date</w:t>
            </w:r>
          </w:p>
        </w:tc>
        <w:tc>
          <w:tcPr>
            <w:tcW w:type="dxa" w:w="6192"/>
          </w:tcPr>
          <w:p>
            <w:pPr>
              <w:spacing w:before="40" w:after="40"/>
            </w:pPr>
            <w:r/>
            <w:r>
              <w:rPr>
                <w:sz w:val="20"/>
              </w:rPr>
              <w:t>16 October 2026</w:t>
            </w:r>
          </w:p>
        </w:tc>
      </w:tr>
    </w:tbl>
    <w:p>
      <w:pPr>
        <w:spacing w:after="40"/>
      </w:pPr>
    </w:p>
    <w:p>
      <w:r>
        <w:br w:type="page"/>
      </w:r>
    </w:p>
    <w:p>
      <w:pPr>
        <w:pStyle w:val="Heading1"/>
      </w:pPr>
      <w:r>
        <w:t>Contents</w:t>
      </w:r>
    </w:p>
    <w:p>
      <w:pPr>
        <w:spacing w:after="60"/>
        <w:ind w:left="200"/>
      </w:pPr>
      <w:r>
        <w:rPr>
          <w:sz w:val="22"/>
        </w:rPr>
        <w:t>1. Introduction</w:t>
      </w:r>
    </w:p>
    <w:p>
      <w:pPr>
        <w:spacing w:after="60"/>
        <w:ind w:left="200"/>
      </w:pPr>
      <w:r>
        <w:rPr>
          <w:sz w:val="22"/>
        </w:rPr>
        <w:t>2. Getting Started</w:t>
      </w:r>
    </w:p>
    <w:p>
      <w:pPr>
        <w:spacing w:after="60"/>
        <w:ind w:left="200"/>
      </w:pPr>
      <w:r>
        <w:rPr>
          <w:sz w:val="22"/>
        </w:rPr>
        <w:t>3. Game Elements</w:t>
      </w:r>
    </w:p>
    <w:p>
      <w:pPr>
        <w:spacing w:after="60"/>
        <w:ind w:left="200"/>
      </w:pPr>
      <w:r>
        <w:rPr>
          <w:sz w:val="22"/>
        </w:rPr>
        <w:t>4. Scenes</w:t>
      </w:r>
    </w:p>
    <w:p>
      <w:pPr>
        <w:spacing w:after="60"/>
        <w:ind w:left="200"/>
      </w:pPr>
      <w:r>
        <w:rPr>
          <w:sz w:val="22"/>
        </w:rPr>
        <w:t>5. Game Rules and Scoring</w:t>
      </w:r>
    </w:p>
    <w:p>
      <w:pPr>
        <w:spacing w:after="60"/>
        <w:ind w:left="200"/>
      </w:pPr>
      <w:r>
        <w:rPr>
          <w:sz w:val="22"/>
        </w:rPr>
        <w:t>6. Systems and Architecture</w:t>
      </w:r>
    </w:p>
    <w:p>
      <w:pPr>
        <w:spacing w:after="60"/>
        <w:ind w:left="200"/>
      </w:pPr>
      <w:r>
        <w:rPr>
          <w:sz w:val="22"/>
        </w:rPr>
        <w:t>7. Lab 1 Requirement Compliance</w:t>
      </w:r>
    </w:p>
    <w:p>
      <w:pPr>
        <w:spacing w:after="60"/>
        <w:ind w:left="200"/>
      </w:pPr>
      <w:r>
        <w:rPr>
          <w:sz w:val="22"/>
        </w:rPr>
        <w:t>8. Verification Performed</w:t>
      </w:r>
    </w:p>
    <w:p>
      <w:pPr>
        <w:spacing w:after="60"/>
        <w:ind w:left="200"/>
      </w:pPr>
      <w:r>
        <w:rPr>
          <w:sz w:val="22"/>
        </w:rPr>
        <w:t>9. Known Limitations and Possible Improvements</w:t>
      </w:r>
    </w:p>
    <w:p>
      <w:pPr>
        <w:spacing w:after="60"/>
        <w:ind w:left="200"/>
      </w:pPr>
      <w:r>
        <w:rPr>
          <w:sz w:val="22"/>
        </w:rPr>
        <w:t>10. Conclusion</w:t>
      </w:r>
    </w:p>
    <w:p>
      <w:pPr>
        <w:pStyle w:val="Heading1"/>
      </w:pPr>
      <w:r>
        <w:t>1. Introduction</w:t>
      </w:r>
    </w:p>
    <w:p>
      <w:pPr>
        <w:pStyle w:val="Heading2"/>
      </w:pPr>
      <w:r>
        <w:t>1.1 Objective</w:t>
      </w:r>
    </w:p>
    <w:p>
      <w:r>
        <w:rPr>
          <w:b/>
          <w:sz w:val="21"/>
        </w:rPr>
        <w:t>Space Explorer</w:t>
      </w:r>
      <w:r>
        <w:rPr>
          <w:sz w:val="21"/>
        </w:rPr>
        <w:t xml:space="preserve"> is a complete 2D arcade game built in Unity for Lab 1 of PRU213. The player flies a spaceship through an asteroid field, shoots rocks apart, collects stars for points, and eventually faces a boss warship. The game is played across three scenes connected by fade transitions: a main menu, the gameplay scene, and an end game screen.</w:t>
      </w:r>
    </w:p>
    <w:p>
      <w:r>
        <w:rPr>
          <w:sz w:val="21"/>
        </w:rPr>
        <w:t>The lab brief asks for a game that reinforces the Unity interface, navigation, basic game object manipulation, transformations, the component system, scene creation and management, and an introduction to physics and colliders. Every one of those topics is used deliberately here, and Section 7 maps each requirement of the brief to the code that satisfies it.</w:t>
      </w:r>
    </w:p>
    <w:p>
      <w:pPr>
        <w:pStyle w:val="Heading2"/>
      </w:pPr>
      <w:r>
        <w:t>1.2 What the project contains</w:t>
      </w:r>
    </w:p>
    <w:tbl>
      <w:tblPr>
        <w:tblStyle w:val="TableGrid"/>
        <w:tblW w:type="dxa" w:w="8640"/>
        <w:jc w:val="center"/>
        <w:tblLayout w:type="fixed"/>
        <w:tblLook w:firstColumn="1" w:firstRow="1" w:lastColumn="0" w:lastRow="0" w:noHBand="0" w:noVBand="1" w:val="04A0"/>
      </w:tblPr>
      <w:tblGrid>
        <w:gridCol w:w="1728"/>
        <w:gridCol w:w="6912"/>
      </w:tblGrid>
      <w:tr>
        <w:trPr>
          <w:tblHeader w:val="true"/>
        </w:trPr>
        <w:tc>
          <w:tcPr>
            <w:tcW w:type="dxa" w:w="1728"/>
            <w:shd w:val="clear" w:color="auto" w:fill="1F6FB2"/>
          </w:tcPr>
          <w:p>
            <w:pPr>
              <w:spacing w:before="40" w:after="40"/>
            </w:pPr>
            <w:r/>
            <w:r>
              <w:rPr>
                <w:b/>
                <w:color w:val="FFFFFF"/>
                <w:sz w:val="18"/>
              </w:rPr>
              <w:t>Area</w:t>
            </w:r>
          </w:p>
        </w:tc>
        <w:tc>
          <w:tcPr>
            <w:tcW w:type="dxa" w:w="6912"/>
            <w:shd w:val="clear" w:color="auto" w:fill="1F6FB2"/>
          </w:tcPr>
          <w:p>
            <w:pPr>
              <w:spacing w:before="40" w:after="40"/>
            </w:pPr>
            <w:r/>
            <w:r>
              <w:rPr>
                <w:b/>
                <w:color w:val="FFFFFF"/>
                <w:sz w:val="18"/>
              </w:rPr>
              <w:t>Contents</w:t>
            </w:r>
          </w:p>
        </w:tc>
      </w:tr>
      <w:tr>
        <w:tc>
          <w:tcPr>
            <w:tcW w:type="dxa" w:w="1728"/>
          </w:tcPr>
          <w:p>
            <w:pPr>
              <w:spacing w:before="40" w:after="40"/>
            </w:pPr>
            <w:r/>
            <w:r>
              <w:rPr>
                <w:sz w:val="18"/>
              </w:rPr>
              <w:t>Scenes</w:t>
            </w:r>
          </w:p>
        </w:tc>
        <w:tc>
          <w:tcPr>
            <w:tcW w:type="dxa" w:w="6912"/>
          </w:tcPr>
          <w:p>
            <w:pPr>
              <w:spacing w:before="40" w:after="40"/>
            </w:pPr>
            <w:r/>
            <w:r>
              <w:rPr>
                <w:rFonts w:ascii="Consolas" w:hAnsi="Consolas"/>
                <w:color w:val="9B2D6B"/>
                <w:sz w:val="16"/>
              </w:rPr>
              <w:t>MainMenu</w:t>
            </w:r>
            <w:r>
              <w:rPr>
                <w:sz w:val="18"/>
              </w:rPr>
              <w:t xml:space="preserve">, </w:t>
            </w:r>
            <w:r>
              <w:rPr>
                <w:rFonts w:ascii="Consolas" w:hAnsi="Consolas"/>
                <w:color w:val="9B2D6B"/>
                <w:sz w:val="16"/>
              </w:rPr>
              <w:t>Gameplay</w:t>
            </w:r>
            <w:r>
              <w:rPr>
                <w:sz w:val="18"/>
              </w:rPr>
              <w:t xml:space="preserve">, </w:t>
            </w:r>
            <w:r>
              <w:rPr>
                <w:rFonts w:ascii="Consolas" w:hAnsi="Consolas"/>
                <w:color w:val="9B2D6B"/>
                <w:sz w:val="16"/>
              </w:rPr>
              <w:t>EndGame</w:t>
            </w:r>
            <w:r>
              <w:rPr>
                <w:sz w:val="18"/>
              </w:rPr>
              <w:t xml:space="preserve"> — generated by the editor tool </w:t>
            </w:r>
            <w:r>
              <w:rPr>
                <w:rFonts w:ascii="Consolas" w:hAnsi="Consolas"/>
                <w:color w:val="9B2D6B"/>
                <w:sz w:val="16"/>
              </w:rPr>
              <w:t>Space Explorer &gt; Build Game</w:t>
            </w:r>
          </w:p>
        </w:tc>
      </w:tr>
      <w:tr>
        <w:tc>
          <w:tcPr>
            <w:tcW w:type="dxa" w:w="1728"/>
          </w:tcPr>
          <w:p>
            <w:pPr>
              <w:spacing w:before="40" w:after="40"/>
            </w:pPr>
            <w:r/>
            <w:r>
              <w:rPr>
                <w:sz w:val="18"/>
              </w:rPr>
              <w:t>Prefabs</w:t>
            </w:r>
          </w:p>
        </w:tc>
        <w:tc>
          <w:tcPr>
            <w:tcW w:type="dxa" w:w="6912"/>
          </w:tcPr>
          <w:p>
            <w:pPr>
              <w:spacing w:before="40" w:after="40"/>
            </w:pPr>
            <w:r/>
            <w:r>
              <w:rPr>
                <w:rFonts w:ascii="Consolas" w:hAnsi="Consolas"/>
                <w:color w:val="9B2D6B"/>
                <w:sz w:val="16"/>
              </w:rPr>
              <w:t>Player</w:t>
            </w:r>
            <w:r>
              <w:rPr>
                <w:sz w:val="18"/>
              </w:rPr>
              <w:t xml:space="preserve">, </w:t>
            </w:r>
            <w:r>
              <w:rPr>
                <w:rFonts w:ascii="Consolas" w:hAnsi="Consolas"/>
                <w:color w:val="9B2D6B"/>
                <w:sz w:val="16"/>
              </w:rPr>
              <w:t>Laser</w:t>
            </w:r>
            <w:r>
              <w:rPr>
                <w:sz w:val="18"/>
              </w:rPr>
              <w:t xml:space="preserve">, </w:t>
            </w:r>
            <w:r>
              <w:rPr>
                <w:rFonts w:ascii="Consolas" w:hAnsi="Consolas"/>
                <w:color w:val="9B2D6B"/>
                <w:sz w:val="16"/>
              </w:rPr>
              <w:t>Asteroid</w:t>
            </w:r>
            <w:r>
              <w:rPr>
                <w:sz w:val="18"/>
              </w:rPr>
              <w:t xml:space="preserve">, </w:t>
            </w:r>
            <w:r>
              <w:rPr>
                <w:rFonts w:ascii="Consolas" w:hAnsi="Consolas"/>
                <w:color w:val="9B2D6B"/>
                <w:sz w:val="16"/>
              </w:rPr>
              <w:t>Star</w:t>
            </w:r>
            <w:r>
              <w:rPr>
                <w:sz w:val="18"/>
              </w:rPr>
              <w:t xml:space="preserve">, </w:t>
            </w:r>
            <w:r>
              <w:rPr>
                <w:rFonts w:ascii="Consolas" w:hAnsi="Consolas"/>
                <w:color w:val="9B2D6B"/>
                <w:sz w:val="16"/>
              </w:rPr>
              <w:t>Boss</w:t>
            </w:r>
            <w:r>
              <w:rPr>
                <w:sz w:val="18"/>
              </w:rPr>
              <w:t xml:space="preserve">, </w:t>
            </w:r>
            <w:r>
              <w:rPr>
                <w:rFonts w:ascii="Consolas" w:hAnsi="Consolas"/>
                <w:color w:val="9B2D6B"/>
                <w:sz w:val="16"/>
              </w:rPr>
              <w:t>BossBullet</w:t>
            </w:r>
            <w:r>
              <w:rPr>
                <w:sz w:val="18"/>
              </w:rPr>
              <w:t xml:space="preserve">, </w:t>
            </w:r>
            <w:r>
              <w:rPr>
                <w:rFonts w:ascii="Consolas" w:hAnsi="Consolas"/>
                <w:color w:val="9B2D6B"/>
                <w:sz w:val="16"/>
              </w:rPr>
              <w:t>Explosion</w:t>
            </w:r>
          </w:p>
        </w:tc>
      </w:tr>
      <w:tr>
        <w:tc>
          <w:tcPr>
            <w:tcW w:type="dxa" w:w="1728"/>
          </w:tcPr>
          <w:p>
            <w:pPr>
              <w:spacing w:before="40" w:after="40"/>
            </w:pPr>
            <w:r/>
            <w:r>
              <w:rPr>
                <w:sz w:val="18"/>
              </w:rPr>
              <w:t>Scripts</w:t>
            </w:r>
          </w:p>
        </w:tc>
        <w:tc>
          <w:tcPr>
            <w:tcW w:type="dxa" w:w="6912"/>
          </w:tcPr>
          <w:p>
            <w:pPr>
              <w:spacing w:before="40" w:after="40"/>
            </w:pPr>
            <w:r/>
            <w:r>
              <w:rPr>
                <w:rFonts w:ascii="Consolas" w:hAnsi="Consolas"/>
                <w:color w:val="9B2D6B"/>
                <w:sz w:val="16"/>
              </w:rPr>
              <w:t>Assets/Scripts</w:t>
            </w:r>
            <w:r>
              <w:rPr>
                <w:sz w:val="18"/>
              </w:rPr>
              <w:t xml:space="preserve"> (assembly </w:t>
            </w:r>
            <w:r>
              <w:rPr>
                <w:rFonts w:ascii="Consolas" w:hAnsi="Consolas"/>
                <w:color w:val="9B2D6B"/>
                <w:sz w:val="16"/>
              </w:rPr>
              <w:t>SpaceExplorer</w:t>
            </w:r>
            <w:r>
              <w:rPr>
                <w:sz w:val="18"/>
              </w:rPr>
              <w:t xml:space="preserve">) + </w:t>
            </w:r>
            <w:r>
              <w:rPr>
                <w:rFonts w:ascii="Consolas" w:hAnsi="Consolas"/>
                <w:color w:val="9B2D6B"/>
                <w:sz w:val="16"/>
              </w:rPr>
              <w:t>Assets/Editor</w:t>
            </w:r>
            <w:r>
              <w:rPr>
                <w:sz w:val="18"/>
              </w:rPr>
              <w:t xml:space="preserve"> (build tool and art importer)</w:t>
            </w:r>
          </w:p>
        </w:tc>
      </w:tr>
      <w:tr>
        <w:tc>
          <w:tcPr>
            <w:tcW w:type="dxa" w:w="1728"/>
          </w:tcPr>
          <w:p>
            <w:pPr>
              <w:spacing w:before="40" w:after="40"/>
            </w:pPr>
            <w:r/>
            <w:r>
              <w:rPr>
                <w:sz w:val="18"/>
              </w:rPr>
              <w:t>Art</w:t>
            </w:r>
          </w:p>
        </w:tc>
        <w:tc>
          <w:tcPr>
            <w:tcW w:type="dxa" w:w="6912"/>
          </w:tcPr>
          <w:p>
            <w:pPr>
              <w:spacing w:before="40" w:after="40"/>
            </w:pPr>
            <w:r/>
            <w:r>
              <w:rPr>
                <w:rFonts w:ascii="Consolas" w:hAnsi="Consolas"/>
                <w:color w:val="9B2D6B"/>
                <w:sz w:val="16"/>
              </w:rPr>
              <w:t>Assets/Art</w:t>
            </w:r>
            <w:r>
              <w:rPr>
                <w:sz w:val="18"/>
              </w:rPr>
              <w:t xml:space="preserve"> — backgrounds, sprites, sprite sheets and the UI kit, all pixel art</w:t>
            </w:r>
          </w:p>
        </w:tc>
      </w:tr>
      <w:tr>
        <w:tc>
          <w:tcPr>
            <w:tcW w:type="dxa" w:w="1728"/>
          </w:tcPr>
          <w:p>
            <w:pPr>
              <w:spacing w:before="40" w:after="40"/>
            </w:pPr>
            <w:r/>
            <w:r>
              <w:rPr>
                <w:sz w:val="18"/>
              </w:rPr>
              <w:t>Audio</w:t>
            </w:r>
          </w:p>
        </w:tc>
        <w:tc>
          <w:tcPr>
            <w:tcW w:type="dxa" w:w="6912"/>
          </w:tcPr>
          <w:p>
            <w:pPr>
              <w:spacing w:before="40" w:after="40"/>
            </w:pPr>
            <w:r/>
            <w:r>
              <w:rPr>
                <w:sz w:val="18"/>
              </w:rPr>
              <w:t xml:space="preserve">No audio files: the 16 effects are synthesised from code at runtime by </w:t>
            </w:r>
            <w:r>
              <w:rPr>
                <w:rFonts w:ascii="Consolas" w:hAnsi="Consolas"/>
                <w:color w:val="9B2D6B"/>
                <w:sz w:val="16"/>
              </w:rPr>
              <w:t>SoundBank</w:t>
            </w:r>
          </w:p>
        </w:tc>
      </w:tr>
      <w:tr>
        <w:tc>
          <w:tcPr>
            <w:tcW w:type="dxa" w:w="1728"/>
          </w:tcPr>
          <w:p>
            <w:pPr>
              <w:spacing w:before="40" w:after="40"/>
            </w:pPr>
            <w:r/>
            <w:r>
              <w:rPr>
                <w:sz w:val="18"/>
              </w:rPr>
              <w:t>Physics</w:t>
            </w:r>
          </w:p>
        </w:tc>
        <w:tc>
          <w:tcPr>
            <w:tcW w:type="dxa" w:w="6912"/>
          </w:tcPr>
          <w:p>
            <w:pPr>
              <w:spacing w:before="40" w:after="40"/>
            </w:pPr>
            <w:r/>
            <w:r>
              <w:rPr>
                <w:sz w:val="18"/>
              </w:rPr>
              <w:t>All colliders are 2D triggers; gravity is switched off on every rigidbody</w:t>
            </w:r>
          </w:p>
        </w:tc>
      </w:tr>
    </w:tbl>
    <w:p>
      <w:pPr>
        <w:spacing w:after="40"/>
      </w:pPr>
    </w:p>
    <w:p>
      <w:pPr>
        <w:pStyle w:val="Heading2"/>
      </w:pPr>
      <w:r>
        <w:t>1.3 How to read this document</w:t>
      </w:r>
    </w:p>
    <w:p>
      <w:r>
        <w:rPr>
          <w:b/>
          <w:sz w:val="21"/>
        </w:rPr>
        <w:t>Section 2</w:t>
      </w:r>
      <w:r>
        <w:rPr>
          <w:sz w:val="21"/>
        </w:rPr>
        <w:t xml:space="preserve"> explains how to open, play and rebuild the game. </w:t>
      </w:r>
      <w:r>
        <w:rPr>
          <w:b/>
          <w:sz w:val="21"/>
        </w:rPr>
        <w:t>Section 3</w:t>
      </w:r>
      <w:r>
        <w:rPr>
          <w:sz w:val="21"/>
        </w:rPr>
        <w:t xml:space="preserve"> documents every game element — what it is, the components it is made of, how it behaves and what can be tuned — and </w:t>
      </w:r>
      <w:r>
        <w:rPr>
          <w:b/>
          <w:sz w:val="21"/>
        </w:rPr>
        <w:t>Section 4</w:t>
      </w:r>
      <w:r>
        <w:rPr>
          <w:sz w:val="21"/>
        </w:rPr>
        <w:t xml:space="preserve"> does the same for every scene. </w:t>
      </w:r>
      <w:r>
        <w:rPr>
          <w:b/>
          <w:sz w:val="21"/>
        </w:rPr>
        <w:t>Sections 5 and 6</w:t>
      </w:r>
      <w:r>
        <w:rPr>
          <w:sz w:val="21"/>
        </w:rPr>
        <w:t xml:space="preserve"> cover the rules, the architecture and the shared systems, and </w:t>
      </w:r>
      <w:r>
        <w:rPr>
          <w:b/>
          <w:sz w:val="21"/>
        </w:rPr>
        <w:t>Sections 7 to 9</w:t>
      </w:r>
      <w:r>
        <w:rPr>
          <w:sz w:val="21"/>
        </w:rPr>
        <w:t xml:space="preserve"> are the lab-facing part: requirement compliance, what was verified and what could be improved.</w:t>
      </w:r>
    </w:p>
    <w:p>
      <w:pPr>
        <w:pStyle w:val="Heading2"/>
      </w:pPr>
      <w:r>
        <w:t>1.4 How this report maps to the grading criteria</w:t>
      </w:r>
    </w:p>
    <w:p>
      <w:r>
        <w:rPr>
          <w:sz w:val="21"/>
        </w:rPr>
        <w:t xml:space="preserve">Lab 1 awards </w:t>
      </w:r>
      <w:r>
        <w:rPr>
          <w:b/>
          <w:sz w:val="21"/>
        </w:rPr>
        <w:t>50 points for functionality, 20 for creativity and 30 for documentation</w:t>
      </w:r>
      <w:r>
        <w:rPr>
          <w:sz w:val="21"/>
        </w:rPr>
        <w:t xml:space="preserve">, the last split into </w:t>
      </w:r>
      <w:r>
        <w:rPr>
          <w:i/>
          <w:sz w:val="21"/>
        </w:rPr>
        <w:t>well-documented code</w:t>
      </w:r>
      <w:r>
        <w:rPr>
          <w:sz w:val="21"/>
        </w:rPr>
        <w:t xml:space="preserve"> and </w:t>
      </w:r>
      <w:r>
        <w:rPr>
          <w:i/>
          <w:sz w:val="21"/>
        </w:rPr>
        <w:t>clear explanations for each game element and scene</w:t>
      </w:r>
      <w:r>
        <w:rPr>
          <w:sz w:val="21"/>
        </w:rPr>
        <w:t>.</w:t>
      </w:r>
    </w:p>
    <w:tbl>
      <w:tblPr>
        <w:tblStyle w:val="TableGrid"/>
        <w:tblW w:type="dxa" w:w="8640"/>
        <w:jc w:val="center"/>
        <w:tblLayout w:type="fixed"/>
        <w:tblLook w:firstColumn="1" w:firstRow="1" w:lastColumn="0" w:lastRow="0" w:noHBand="0" w:noVBand="1" w:val="04A0"/>
      </w:tblPr>
      <w:tblGrid>
        <w:gridCol w:w="3312"/>
        <w:gridCol w:w="5328"/>
      </w:tblGrid>
      <w:tr>
        <w:trPr>
          <w:tblHeader w:val="true"/>
        </w:trPr>
        <w:tc>
          <w:tcPr>
            <w:tcW w:type="dxa" w:w="3312"/>
            <w:shd w:val="clear" w:color="auto" w:fill="1F6FB2"/>
          </w:tcPr>
          <w:p>
            <w:pPr>
              <w:spacing w:before="20" w:after="20"/>
            </w:pPr>
            <w:r/>
            <w:r>
              <w:rPr>
                <w:b/>
                <w:color w:val="FFFFFF"/>
                <w:sz w:val="17"/>
              </w:rPr>
              <w:t>Criterion</w:t>
            </w:r>
          </w:p>
        </w:tc>
        <w:tc>
          <w:tcPr>
            <w:tcW w:type="dxa" w:w="5328"/>
            <w:shd w:val="clear" w:color="auto" w:fill="1F6FB2"/>
          </w:tcPr>
          <w:p>
            <w:pPr>
              <w:spacing w:before="20" w:after="20"/>
            </w:pPr>
            <w:r/>
            <w:r>
              <w:rPr>
                <w:b/>
                <w:color w:val="FFFFFF"/>
                <w:sz w:val="17"/>
              </w:rPr>
              <w:t>Where it is answered</w:t>
            </w:r>
          </w:p>
        </w:tc>
      </w:tr>
      <w:tr>
        <w:tc>
          <w:tcPr>
            <w:tcW w:type="dxa" w:w="3312"/>
          </w:tcPr>
          <w:p>
            <w:pPr>
              <w:spacing w:before="20" w:after="20"/>
            </w:pPr>
            <w:r/>
            <w:r>
              <w:rPr>
                <w:b/>
                <w:sz w:val="17"/>
              </w:rPr>
              <w:t>Functionality (50)</w:t>
            </w:r>
            <w:r>
              <w:rPr>
                <w:sz w:val="17"/>
              </w:rPr>
              <w:t xml:space="preserve"> — movement and shooting, random asteroids, collisions and scoring, scene transitions</w:t>
            </w:r>
          </w:p>
        </w:tc>
        <w:tc>
          <w:tcPr>
            <w:tcW w:type="dxa" w:w="5328"/>
          </w:tcPr>
          <w:p>
            <w:pPr>
              <w:spacing w:before="20" w:after="20"/>
            </w:pPr>
            <w:r/>
            <w:r>
              <w:rPr>
                <w:sz w:val="17"/>
              </w:rPr>
              <w:t>7.1–7.3 map each requirement to its script; Sections 3–4 explain the behaviour; Section 8 records the checks</w:t>
            </w:r>
          </w:p>
        </w:tc>
      </w:tr>
      <w:tr>
        <w:tc>
          <w:tcPr>
            <w:tcW w:type="dxa" w:w="3312"/>
          </w:tcPr>
          <w:p>
            <w:pPr>
              <w:spacing w:before="20" w:after="20"/>
            </w:pPr>
            <w:r/>
            <w:r>
              <w:rPr>
                <w:b/>
                <w:sz w:val="17"/>
              </w:rPr>
              <w:t>Creativity (20)</w:t>
            </w:r>
            <w:r>
              <w:rPr>
                <w:sz w:val="17"/>
              </w:rPr>
              <w:t xml:space="preserve"> — design of the ship, asteroids and stars; overall aesthetic</w:t>
            </w:r>
          </w:p>
        </w:tc>
        <w:tc>
          <w:tcPr>
            <w:tcW w:type="dxa" w:w="5328"/>
          </w:tcPr>
          <w:p>
            <w:pPr>
              <w:spacing w:before="20" w:after="20"/>
            </w:pPr>
            <w:r/>
            <w:r>
              <w:rPr>
                <w:sz w:val="17"/>
              </w:rPr>
              <w:t>Figures 1–3 show the art used; Section 3 covers the variants, animations, boss and soundtrack; 4.3 the medals</w:t>
            </w:r>
          </w:p>
        </w:tc>
      </w:tr>
      <w:tr>
        <w:tc>
          <w:tcPr>
            <w:tcW w:type="dxa" w:w="3312"/>
          </w:tcPr>
          <w:p>
            <w:pPr>
              <w:spacing w:before="20" w:after="20"/>
            </w:pPr>
            <w:r/>
            <w:r>
              <w:rPr>
                <w:b/>
                <w:sz w:val="17"/>
              </w:rPr>
              <w:t>Documentation (30)</w:t>
            </w:r>
            <w:r>
              <w:rPr>
                <w:sz w:val="17"/>
              </w:rPr>
              <w:t xml:space="preserve"> — well-documented code</w:t>
            </w:r>
          </w:p>
        </w:tc>
        <w:tc>
          <w:tcPr>
            <w:tcW w:type="dxa" w:w="5328"/>
          </w:tcPr>
          <w:p>
            <w:pPr>
              <w:spacing w:before="20" w:after="20"/>
            </w:pPr>
            <w:r/>
            <w:r>
              <w:rPr>
                <w:sz w:val="17"/>
              </w:rPr>
              <w:t>7.4 measures the XML coverage of all 33 files: 34/34 types, 38/38 public members</w:t>
            </w:r>
          </w:p>
        </w:tc>
      </w:tr>
      <w:tr>
        <w:tc>
          <w:tcPr>
            <w:tcW w:type="dxa" w:w="3312"/>
          </w:tcPr>
          <w:p>
            <w:pPr>
              <w:spacing w:before="20" w:after="20"/>
            </w:pPr>
            <w:r/>
            <w:r>
              <w:rPr>
                <w:b/>
                <w:sz w:val="17"/>
              </w:rPr>
              <w:t>Documentation (30)</w:t>
            </w:r>
            <w:r>
              <w:rPr>
                <w:sz w:val="17"/>
              </w:rPr>
              <w:t xml:space="preserve"> — clear explanations for each game element and scene</w:t>
            </w:r>
          </w:p>
        </w:tc>
        <w:tc>
          <w:tcPr>
            <w:tcW w:type="dxa" w:w="5328"/>
          </w:tcPr>
          <w:p>
            <w:pPr>
              <w:spacing w:before="20" w:after="20"/>
            </w:pPr>
            <w:r/>
            <w:r>
              <w:rPr>
                <w:sz w:val="17"/>
              </w:rPr>
              <w:t>Section 3 documents every game element; Section 4 every scene, its hierarchy and its wiring</w:t>
            </w:r>
          </w:p>
        </w:tc>
      </w:tr>
    </w:tbl>
    <w:p>
      <w:pPr>
        <w:spacing w:after="40"/>
      </w:pPr>
    </w:p>
    <w:p>
      <w:pPr>
        <w:pStyle w:val="Heading1"/>
      </w:pPr>
      <w:r>
        <w:t>2. Getting Started</w:t>
      </w:r>
    </w:p>
    <w:p>
      <w:pPr>
        <w:pStyle w:val="Heading2"/>
      </w:pPr>
      <w:r>
        <w:t>2.1 Requirements</w:t>
      </w:r>
    </w:p>
    <w:p>
      <w:pPr>
        <w:pStyle w:val="ListBullet"/>
        <w:spacing w:after="40"/>
      </w:pPr>
      <w:r>
        <w:rPr>
          <w:b/>
          <w:sz w:val="21"/>
        </w:rPr>
        <w:t>Unity 6000.4.0f1</w:t>
      </w:r>
      <w:r>
        <w:rPr>
          <w:sz w:val="21"/>
        </w:rPr>
        <w:t xml:space="preserve"> with the </w:t>
      </w:r>
      <w:r>
        <w:rPr>
          <w:b/>
          <w:sz w:val="21"/>
        </w:rPr>
        <w:t>Windows</w:t>
      </w:r>
      <w:r>
        <w:rPr>
          <w:sz w:val="21"/>
        </w:rPr>
        <w:t xml:space="preserve"> build support module (the project was built with this exact version; the </w:t>
      </w:r>
      <w:r>
        <w:rPr>
          <w:rFonts w:ascii="Consolas" w:hAnsi="Consolas"/>
          <w:color w:val="9B2D6B"/>
          <w:sz w:val="19"/>
        </w:rPr>
        <w:t>ProjectSettings/ProjectVersion.txt</w:t>
      </w:r>
      <w:r>
        <w:rPr>
          <w:sz w:val="21"/>
        </w:rPr>
        <w:t xml:space="preserve"> pins it).</w:t>
      </w:r>
    </w:p>
    <w:p>
      <w:pPr>
        <w:pStyle w:val="ListBullet"/>
        <w:spacing w:after="40"/>
      </w:pPr>
      <w:r>
        <w:rPr>
          <w:sz w:val="21"/>
        </w:rPr>
        <w:t xml:space="preserve">Packages are already resolved in </w:t>
      </w:r>
      <w:r>
        <w:rPr>
          <w:rFonts w:ascii="Consolas" w:hAnsi="Consolas"/>
          <w:color w:val="9B2D6B"/>
          <w:sz w:val="19"/>
        </w:rPr>
        <w:t>Packages/manifest.json</w:t>
      </w:r>
      <w:r>
        <w:rPr>
          <w:sz w:val="21"/>
        </w:rPr>
        <w:t>: Universal RP 17.4.0, Input System 1.19.0, 2D Sprite / Aseprite / PSD / SpriteShape / Tilemap, uGUI 2.0.0.</w:t>
      </w:r>
    </w:p>
    <w:p>
      <w:pPr>
        <w:pStyle w:val="ListBullet"/>
        <w:spacing w:after="40"/>
      </w:pPr>
      <w:r>
        <w:rPr>
          <w:sz w:val="21"/>
        </w:rPr>
        <w:t>No third-party store assets are required — every sprite and every sound ships with the project.</w:t>
      </w:r>
    </w:p>
    <w:p>
      <w:pPr>
        <w:pStyle w:val="Heading2"/>
      </w:pPr>
      <w:r>
        <w:t>2.2 Opening and playing</w:t>
      </w:r>
    </w:p>
    <w:p>
      <w:pPr>
        <w:pStyle w:val="ListNumber"/>
        <w:spacing w:after="40"/>
      </w:pPr>
      <w:r>
        <w:rPr>
          <w:sz w:val="21"/>
        </w:rPr>
        <w:t xml:space="preserve">Open the project folder </w:t>
      </w:r>
      <w:r>
        <w:rPr>
          <w:rFonts w:ascii="Consolas" w:hAnsi="Consolas"/>
          <w:color w:val="9B2D6B"/>
          <w:sz w:val="19"/>
        </w:rPr>
        <w:t>LAB01_PRU213</w:t>
      </w:r>
      <w:r>
        <w:rPr>
          <w:sz w:val="21"/>
        </w:rPr>
        <w:t xml:space="preserve"> with Unity Hub (Unity 6000.4.0f1).</w:t>
      </w:r>
    </w:p>
    <w:p>
      <w:pPr>
        <w:pStyle w:val="ListNumber"/>
        <w:spacing w:after="40"/>
      </w:pPr>
      <w:r>
        <w:rPr>
          <w:sz w:val="21"/>
        </w:rPr>
        <w:t xml:space="preserve">In the Project window open </w:t>
      </w:r>
      <w:r>
        <w:rPr>
          <w:rFonts w:ascii="Consolas" w:hAnsi="Consolas"/>
          <w:color w:val="9B2D6B"/>
          <w:sz w:val="19"/>
        </w:rPr>
        <w:t>Assets/Scenes/MainMenu.unity</w:t>
      </w:r>
      <w:r>
        <w:rPr>
          <w:sz w:val="21"/>
        </w:rPr>
        <w:t>.</w:t>
      </w:r>
    </w:p>
    <w:p>
      <w:pPr>
        <w:pStyle w:val="ListNumber"/>
        <w:spacing w:after="40"/>
      </w:pPr>
      <w:r>
        <w:rPr>
          <w:sz w:val="21"/>
        </w:rPr>
        <w:t xml:space="preserve">Press </w:t>
      </w:r>
      <w:r>
        <w:rPr>
          <w:b/>
          <w:sz w:val="21"/>
        </w:rPr>
        <w:t>Play</w:t>
      </w:r>
      <w:r>
        <w:rPr>
          <w:sz w:val="21"/>
        </w:rPr>
        <w:t xml:space="preserve">. The menu offers </w:t>
      </w:r>
      <w:r>
        <w:rPr>
          <w:b/>
          <w:sz w:val="21"/>
        </w:rPr>
        <w:t>PLAY</w:t>
      </w:r>
      <w:r>
        <w:rPr>
          <w:sz w:val="21"/>
        </w:rPr>
        <w:t xml:space="preserve">, </w:t>
      </w:r>
      <w:r>
        <w:rPr>
          <w:b/>
          <w:sz w:val="21"/>
        </w:rPr>
        <w:t>INSTRUCTIONS</w:t>
      </w:r>
      <w:r>
        <w:rPr>
          <w:sz w:val="21"/>
        </w:rPr>
        <w:t xml:space="preserve"> and </w:t>
      </w:r>
      <w:r>
        <w:rPr>
          <w:b/>
          <w:sz w:val="21"/>
        </w:rPr>
        <w:t>QUIT</w:t>
      </w:r>
      <w:r>
        <w:rPr>
          <w:sz w:val="21"/>
        </w:rPr>
        <w:t>.</w:t>
      </w:r>
    </w:p>
    <w:p>
      <w:r>
        <w:rPr>
          <w:sz w:val="21"/>
        </w:rPr>
        <w:t xml:space="preserve">The three scenes are already registered in </w:t>
      </w:r>
      <w:r>
        <w:rPr>
          <w:i/>
          <w:sz w:val="21"/>
        </w:rPr>
        <w:t>File &gt; Build Settings</w:t>
      </w:r>
      <w:r>
        <w:rPr>
          <w:sz w:val="21"/>
        </w:rPr>
        <w:t>, so a standalone build (</w:t>
      </w:r>
      <w:r>
        <w:rPr>
          <w:i/>
          <w:sz w:val="21"/>
        </w:rPr>
        <w:t>File &gt; Build And Run</w:t>
      </w:r>
      <w:r>
        <w:rPr>
          <w:sz w:val="21"/>
        </w:rPr>
        <w:t>) starts at the main menu without further setup.</w:t>
      </w:r>
    </w:p>
    <w:p>
      <w:pPr>
        <w:pStyle w:val="Heading2"/>
      </w:pPr>
      <w:r>
        <w:t>2.3 Controls</w:t>
      </w:r>
    </w:p>
    <w:tbl>
      <w:tblPr>
        <w:tblStyle w:val="TableGrid"/>
        <w:tblW w:type="dxa" w:w="9072"/>
        <w:jc w:val="center"/>
        <w:tblLayout w:type="fixed"/>
        <w:tblLook w:firstColumn="1" w:firstRow="1" w:lastColumn="0" w:lastRow="0" w:noHBand="0" w:noVBand="1" w:val="04A0"/>
      </w:tblPr>
      <w:tblGrid>
        <w:gridCol w:w="2304"/>
        <w:gridCol w:w="4320"/>
        <w:gridCol w:w="2448"/>
      </w:tblGrid>
      <w:tr>
        <w:trPr>
          <w:tblHeader w:val="true"/>
        </w:trPr>
        <w:tc>
          <w:tcPr>
            <w:tcW w:type="dxa" w:w="2304"/>
            <w:shd w:val="clear" w:color="auto" w:fill="1F6FB2"/>
          </w:tcPr>
          <w:p>
            <w:pPr>
              <w:spacing w:before="40" w:after="40"/>
            </w:pPr>
            <w:r/>
            <w:r>
              <w:rPr>
                <w:b/>
                <w:color w:val="FFFFFF"/>
                <w:sz w:val="18"/>
              </w:rPr>
              <w:t>Action</w:t>
            </w:r>
          </w:p>
        </w:tc>
        <w:tc>
          <w:tcPr>
            <w:tcW w:type="dxa" w:w="4320"/>
            <w:shd w:val="clear" w:color="auto" w:fill="1F6FB2"/>
          </w:tcPr>
          <w:p>
            <w:pPr>
              <w:spacing w:before="40" w:after="40"/>
            </w:pPr>
            <w:r/>
            <w:r>
              <w:rPr>
                <w:b/>
                <w:color w:val="FFFFFF"/>
                <w:sz w:val="18"/>
              </w:rPr>
              <w:t>Keyboard</w:t>
            </w:r>
          </w:p>
        </w:tc>
        <w:tc>
          <w:tcPr>
            <w:tcW w:type="dxa" w:w="2448"/>
            <w:shd w:val="clear" w:color="auto" w:fill="1F6FB2"/>
          </w:tcPr>
          <w:p>
            <w:pPr>
              <w:spacing w:before="40" w:after="40"/>
            </w:pPr>
            <w:r/>
            <w:r>
              <w:rPr>
                <w:b/>
                <w:color w:val="FFFFFF"/>
                <w:sz w:val="18"/>
              </w:rPr>
              <w:t>Gamepad</w:t>
            </w:r>
          </w:p>
        </w:tc>
      </w:tr>
      <w:tr>
        <w:tc>
          <w:tcPr>
            <w:tcW w:type="dxa" w:w="2304"/>
          </w:tcPr>
          <w:p>
            <w:pPr>
              <w:spacing w:before="40" w:after="40"/>
            </w:pPr>
            <w:r/>
            <w:r>
              <w:rPr>
                <w:sz w:val="18"/>
              </w:rPr>
              <w:t>Move the ship</w:t>
            </w:r>
          </w:p>
        </w:tc>
        <w:tc>
          <w:tcPr>
            <w:tcW w:type="dxa" w:w="4320"/>
          </w:tcPr>
          <w:p>
            <w:pPr>
              <w:spacing w:before="40" w:after="40"/>
            </w:pPr>
            <w:r/>
            <w:r>
              <w:rPr>
                <w:sz w:val="18"/>
              </w:rPr>
              <w:t>Arrow keys or W A S D</w:t>
            </w:r>
          </w:p>
        </w:tc>
        <w:tc>
          <w:tcPr>
            <w:tcW w:type="dxa" w:w="2448"/>
          </w:tcPr>
          <w:p>
            <w:pPr>
              <w:spacing w:before="40" w:after="40"/>
            </w:pPr>
            <w:r/>
            <w:r>
              <w:rPr>
                <w:sz w:val="18"/>
              </w:rPr>
              <w:t>Left stick</w:t>
            </w:r>
          </w:p>
        </w:tc>
      </w:tr>
      <w:tr>
        <w:tc>
          <w:tcPr>
            <w:tcW w:type="dxa" w:w="2304"/>
          </w:tcPr>
          <w:p>
            <w:pPr>
              <w:spacing w:before="40" w:after="40"/>
            </w:pPr>
            <w:r/>
            <w:r>
              <w:rPr>
                <w:sz w:val="18"/>
              </w:rPr>
              <w:t>Fire lasers</w:t>
            </w:r>
          </w:p>
        </w:tc>
        <w:tc>
          <w:tcPr>
            <w:tcW w:type="dxa" w:w="4320"/>
          </w:tcPr>
          <w:p>
            <w:pPr>
              <w:spacing w:before="40" w:after="40"/>
            </w:pPr>
            <w:r/>
            <w:r>
              <w:rPr>
                <w:sz w:val="18"/>
              </w:rPr>
              <w:t>Space (hold to keep firing)</w:t>
            </w:r>
          </w:p>
        </w:tc>
        <w:tc>
          <w:tcPr>
            <w:tcW w:type="dxa" w:w="2448"/>
          </w:tcPr>
          <w:p>
            <w:pPr>
              <w:spacing w:before="40" w:after="40"/>
            </w:pPr>
            <w:r/>
            <w:r>
              <w:rPr>
                <w:sz w:val="18"/>
              </w:rPr>
              <w:t>South button (A / Cross)</w:t>
            </w:r>
          </w:p>
        </w:tc>
      </w:tr>
      <w:tr>
        <w:tc>
          <w:tcPr>
            <w:tcW w:type="dxa" w:w="2304"/>
          </w:tcPr>
          <w:p>
            <w:pPr>
              <w:spacing w:before="40" w:after="40"/>
            </w:pPr>
            <w:r/>
            <w:r>
              <w:rPr>
                <w:sz w:val="18"/>
              </w:rPr>
              <w:t>Menu navigation</w:t>
            </w:r>
          </w:p>
        </w:tc>
        <w:tc>
          <w:tcPr>
            <w:tcW w:type="dxa" w:w="4320"/>
          </w:tcPr>
          <w:p>
            <w:pPr>
              <w:spacing w:before="40" w:after="40"/>
            </w:pPr>
            <w:r/>
            <w:r>
              <w:rPr>
                <w:sz w:val="18"/>
              </w:rPr>
              <w:t>Mouse, or arrows + Enter on the Event System</w:t>
            </w:r>
          </w:p>
        </w:tc>
        <w:tc>
          <w:tcPr>
            <w:tcW w:type="dxa" w:w="2448"/>
          </w:tcPr>
          <w:p>
            <w:pPr>
              <w:spacing w:before="40" w:after="40"/>
            </w:pPr>
            <w:r/>
            <w:r>
              <w:rPr>
                <w:sz w:val="18"/>
              </w:rPr>
              <w:t>D-pad / stick + South button</w:t>
            </w:r>
          </w:p>
        </w:tc>
      </w:tr>
    </w:tbl>
    <w:p>
      <w:pPr>
        <w:spacing w:after="40"/>
      </w:pPr>
    </w:p>
    <w:p>
      <w:r>
        <w:rPr>
          <w:sz w:val="21"/>
        </w:rPr>
        <w:t>The ship is not rotated: it always faces up, and lasers leave the muzzle at the nose. Movement is free in all four directions and the ship is clamped to the visible screen.</w:t>
      </w:r>
    </w:p>
    <w:p>
      <w:pPr>
        <w:pStyle w:val="Heading2"/>
      </w:pPr>
      <w:r>
        <w:t>2.4 Rebuilding the game from code</w:t>
      </w:r>
    </w:p>
    <w:p>
      <w:r>
        <w:rPr>
          <w:sz w:val="21"/>
        </w:rPr>
        <w:t xml:space="preserve">Every prefab and every scene is generated by an editor script rather than being hand-authored. From the Unity menu bar choose </w:t>
      </w:r>
      <w:r>
        <w:rPr>
          <w:b/>
          <w:sz w:val="21"/>
        </w:rPr>
        <w:t>Space Explorer &gt; Build Game</w:t>
      </w:r>
      <w:r>
        <w:rPr>
          <w:sz w:val="21"/>
        </w:rPr>
        <w:t xml:space="preserve"> (</w:t>
      </w:r>
      <w:r>
        <w:rPr>
          <w:rFonts w:ascii="Consolas" w:hAnsi="Consolas"/>
          <w:color w:val="9B2D6B"/>
          <w:sz w:val="19"/>
        </w:rPr>
        <w:t>Assets/Editor/SpaceExplorerBuilder.cs</w:t>
      </w:r>
      <w:r>
        <w:rPr>
          <w:sz w:val="21"/>
        </w:rPr>
        <w:t>). The tool:</w:t>
      </w:r>
    </w:p>
    <w:p>
      <w:pPr>
        <w:pStyle w:val="ListBullet"/>
        <w:spacing w:after="40"/>
      </w:pPr>
      <w:r>
        <w:rPr>
          <w:sz w:val="21"/>
        </w:rPr>
        <w:t xml:space="preserve">rebuilds the seven prefabs in </w:t>
      </w:r>
      <w:r>
        <w:rPr>
          <w:rFonts w:ascii="Consolas" w:hAnsi="Consolas"/>
          <w:color w:val="9B2D6B"/>
          <w:sz w:val="19"/>
        </w:rPr>
        <w:t>Assets/Prefabs</w:t>
      </w:r>
      <w:r>
        <w:rPr>
          <w:sz w:val="21"/>
        </w:rPr>
        <w:t xml:space="preserve"> from the art in </w:t>
      </w:r>
      <w:r>
        <w:rPr>
          <w:rFonts w:ascii="Consolas" w:hAnsi="Consolas"/>
          <w:color w:val="9B2D6B"/>
          <w:sz w:val="19"/>
        </w:rPr>
        <w:t>Assets/Art</w:t>
      </w:r>
      <w:r>
        <w:rPr>
          <w:sz w:val="21"/>
        </w:rPr>
        <w:t>;</w:t>
      </w:r>
    </w:p>
    <w:p>
      <w:pPr>
        <w:pStyle w:val="ListBullet"/>
        <w:spacing w:after="40"/>
      </w:pPr>
      <w:r>
        <w:rPr>
          <w:sz w:val="21"/>
        </w:rPr>
        <w:t xml:space="preserve">regenerates </w:t>
      </w:r>
      <w:r>
        <w:rPr>
          <w:rFonts w:ascii="Consolas" w:hAnsi="Consolas"/>
          <w:color w:val="9B2D6B"/>
          <w:sz w:val="19"/>
        </w:rPr>
        <w:t>MainMenu.unity</w:t>
      </w:r>
      <w:r>
        <w:rPr>
          <w:sz w:val="21"/>
        </w:rPr>
        <w:t xml:space="preserve">, </w:t>
      </w:r>
      <w:r>
        <w:rPr>
          <w:rFonts w:ascii="Consolas" w:hAnsi="Consolas"/>
          <w:color w:val="9B2D6B"/>
          <w:sz w:val="19"/>
        </w:rPr>
        <w:t>Gameplay.unity</w:t>
      </w:r>
      <w:r>
        <w:rPr>
          <w:sz w:val="21"/>
        </w:rPr>
        <w:t xml:space="preserve"> and </w:t>
      </w:r>
      <w:r>
        <w:rPr>
          <w:rFonts w:ascii="Consolas" w:hAnsi="Consolas"/>
          <w:color w:val="9B2D6B"/>
          <w:sz w:val="19"/>
        </w:rPr>
        <w:t>EndGame.unity</w:t>
      </w:r>
      <w:r>
        <w:rPr>
          <w:sz w:val="21"/>
        </w:rPr>
        <w:t xml:space="preserve"> in </w:t>
      </w:r>
      <w:r>
        <w:rPr>
          <w:rFonts w:ascii="Consolas" w:hAnsi="Consolas"/>
          <w:color w:val="9B2D6B"/>
          <w:sz w:val="19"/>
        </w:rPr>
        <w:t>Assets/Scenes</w:t>
      </w:r>
      <w:r>
        <w:rPr>
          <w:sz w:val="21"/>
        </w:rPr>
        <w:t>;</w:t>
      </w:r>
    </w:p>
    <w:p>
      <w:pPr>
        <w:pStyle w:val="ListBullet"/>
        <w:spacing w:after="40"/>
      </w:pPr>
      <w:r>
        <w:rPr>
          <w:sz w:val="21"/>
        </w:rPr>
        <w:t xml:space="preserve">rewrites </w:t>
      </w:r>
      <w:r>
        <w:rPr>
          <w:i/>
          <w:sz w:val="21"/>
        </w:rPr>
        <w:t>Build Settings</w:t>
      </w:r>
      <w:r>
        <w:rPr>
          <w:sz w:val="21"/>
        </w:rPr>
        <w:t xml:space="preserve"> so the three scenes are enabled in the right order;</w:t>
      </w:r>
    </w:p>
    <w:p>
      <w:pPr>
        <w:pStyle w:val="ListBullet"/>
        <w:spacing w:after="40"/>
      </w:pPr>
      <w:r>
        <w:rPr>
          <w:sz w:val="21"/>
        </w:rPr>
        <w:t>reopens the main menu scene and logs a confirmation line.</w:t>
      </w:r>
    </w:p>
    <w:p>
      <w:r>
        <w:rPr>
          <w:i/>
          <w:sz w:val="21"/>
        </w:rPr>
        <w:t>Warning:</w:t>
      </w:r>
      <w:r>
        <w:rPr>
          <w:sz w:val="21"/>
        </w:rPr>
        <w:t xml:space="preserve"> the tool overwrites the generated scenes and prefabs, so any hand-made change inside those files is lost on the next run. Permanent changes belong in the builder or in the art.</w:t>
      </w:r>
    </w:p>
    <w:p>
      <w:pPr>
        <w:pStyle w:val="Heading1"/>
      </w:pPr>
      <w:r>
        <w:t>3. Game Elements</w:t>
      </w:r>
    </w:p>
    <w:p>
      <w:r>
        <w:rPr>
          <w:sz w:val="21"/>
        </w:rPr>
        <w:t>This section describes each element of the game: what it represents, which components it is built from, how it behaves at runtime, and which numbers can be tuned in the Inspector. Figures 1 and 2 show the actual art used by the game.</w:t>
      </w:r>
    </w:p>
    <w:p>
      <w:pPr>
        <w:spacing w:after="40"/>
        <w:jc w:val="center"/>
      </w:pPr>
      <w:r>
        <w:drawing>
          <wp:inline xmlns:a="http://schemas.openxmlformats.org/drawingml/2006/main" xmlns:pic="http://schemas.openxmlformats.org/drawingml/2006/picture">
            <wp:extent cx="5760720" cy="2936109"/>
            <wp:docPr id="1" name="Picture 1"/>
            <wp:cNvGraphicFramePr>
              <a:graphicFrameLocks noChangeAspect="1"/>
            </wp:cNvGraphicFramePr>
            <a:graphic>
              <a:graphicData uri="http://schemas.openxmlformats.org/drawingml/2006/picture">
                <pic:pic>
                  <pic:nvPicPr>
                    <pic:cNvPr id="0" name="fig-sprites.png"/>
                    <pic:cNvPicPr/>
                  </pic:nvPicPr>
                  <pic:blipFill>
                    <a:blip r:embed="rId10"/>
                    <a:stretch>
                      <a:fillRect/>
                    </a:stretch>
                  </pic:blipFill>
                  <pic:spPr>
                    <a:xfrm>
                      <a:off x="0" y="0"/>
                      <a:ext cx="5760720" cy="2936109"/>
                    </a:xfrm>
                    <a:prstGeom prst="rect"/>
                  </pic:spPr>
                </pic:pic>
              </a:graphicData>
            </a:graphic>
          </wp:inline>
        </w:drawing>
      </w:r>
    </w:p>
    <w:p>
      <w:pPr>
        <w:spacing w:after="200"/>
        <w:jc w:val="center"/>
      </w:pPr>
      <w:r>
        <w:rPr>
          <w:color w:val="5A6B7D"/>
          <w:sz w:val="17"/>
        </w:rPr>
        <w:t>Figure 1 — In-game art. Top row: player ship, thruster flame (sheet frame 1), player laser, asteroid variant 0. Bottom row: star, explosion (frame 2), boss warship, boss energy orb.</w:t>
      </w:r>
    </w:p>
    <w:p>
      <w:pPr>
        <w:spacing w:after="40"/>
        <w:jc w:val="center"/>
      </w:pPr>
      <w:r>
        <w:drawing>
          <wp:inline xmlns:a="http://schemas.openxmlformats.org/drawingml/2006/main" xmlns:pic="http://schemas.openxmlformats.org/drawingml/2006/picture">
            <wp:extent cx="5760720" cy="2381207"/>
            <wp:docPr id="2" name="Picture 2"/>
            <wp:cNvGraphicFramePr>
              <a:graphicFrameLocks noChangeAspect="1"/>
            </wp:cNvGraphicFramePr>
            <a:graphic>
              <a:graphicData uri="http://schemas.openxmlformats.org/drawingml/2006/picture">
                <pic:pic>
                  <pic:nvPicPr>
                    <pic:cNvPr id="0" name="fig-ui.png"/>
                    <pic:cNvPicPr/>
                  </pic:nvPicPr>
                  <pic:blipFill>
                    <a:blip r:embed="rId11"/>
                    <a:stretch>
                      <a:fillRect/>
                    </a:stretch>
                  </pic:blipFill>
                  <pic:spPr>
                    <a:xfrm>
                      <a:off x="0" y="0"/>
                      <a:ext cx="5760720" cy="2381207"/>
                    </a:xfrm>
                    <a:prstGeom prst="rect"/>
                  </pic:spPr>
                </pic:pic>
              </a:graphicData>
            </a:graphic>
          </wp:inline>
        </w:drawing>
      </w:r>
    </w:p>
    <w:p>
      <w:pPr>
        <w:spacing w:after="200"/>
        <w:jc w:val="center"/>
      </w:pPr>
      <w:r>
        <w:rPr>
          <w:color w:val="5A6B7D"/>
          <w:sz w:val="17"/>
        </w:rPr>
        <w:t>Figure 2 — UI kit. Logo and title plate; button normal / hover / pressed; 9-slice panel; score plate; boss warning banner; boss health bar frame and fill; NEW RECORD badge; GAME OVER banner; the arrow-key and space-key hint graphics; bronze, silver and gold medals.</w:t>
      </w:r>
    </w:p>
    <w:p>
      <w:pPr>
        <w:pStyle w:val="Heading2"/>
      </w:pPr>
      <w:r>
        <w:t>3.1 Spaceship (the player object)</w:t>
      </w:r>
    </w:p>
    <w:p>
      <w:r>
        <w:rPr>
          <w:b/>
          <w:sz w:val="21"/>
        </w:rPr>
        <w:t>Prefab:</w:t>
      </w:r>
      <w:r>
        <w:rPr>
          <w:sz w:val="21"/>
        </w:rPr>
        <w:t xml:space="preserve"> </w:t>
      </w:r>
      <w:r>
        <w:rPr>
          <w:rFonts w:ascii="Consolas" w:hAnsi="Consolas"/>
          <w:color w:val="9B2D6B"/>
          <w:sz w:val="19"/>
        </w:rPr>
        <w:t>Assets/Prefabs/Player.prefab</w:t>
      </w:r>
      <w:r>
        <w:rPr>
          <w:sz w:val="21"/>
        </w:rPr>
        <w:t xml:space="preserve"> — the ship is the only object the player controls. It is made of four cooperating components plus a thruster child, so each concern (reading input, moving, shooting, taking damage) lives in its own script.</w:t>
      </w:r>
    </w:p>
    <w:tbl>
      <w:tblPr>
        <w:tblStyle w:val="TableGrid"/>
        <w:tblW w:type="dxa" w:w="9072"/>
        <w:jc w:val="center"/>
        <w:tblLayout w:type="fixed"/>
        <w:tblLook w:firstColumn="1" w:firstRow="1" w:lastColumn="0" w:lastRow="0" w:noHBand="0" w:noVBand="1" w:val="04A0"/>
      </w:tblPr>
      <w:tblGrid>
        <w:gridCol w:w="2736"/>
        <w:gridCol w:w="3744"/>
        <w:gridCol w:w="2592"/>
      </w:tblGrid>
      <w:tr>
        <w:trPr>
          <w:tblHeader w:val="true"/>
        </w:trPr>
        <w:tc>
          <w:tcPr>
            <w:tcW w:type="dxa" w:w="2736"/>
            <w:shd w:val="clear" w:color="auto" w:fill="1F6FB2"/>
          </w:tcPr>
          <w:p>
            <w:pPr>
              <w:spacing w:before="40" w:after="40"/>
            </w:pPr>
            <w:r/>
            <w:r>
              <w:rPr>
                <w:b/>
                <w:color w:val="FFFFFF"/>
                <w:sz w:val="18"/>
              </w:rPr>
              <w:t>Component</w:t>
            </w:r>
          </w:p>
        </w:tc>
        <w:tc>
          <w:tcPr>
            <w:tcW w:type="dxa" w:w="3744"/>
            <w:shd w:val="clear" w:color="auto" w:fill="1F6FB2"/>
          </w:tcPr>
          <w:p>
            <w:pPr>
              <w:spacing w:before="40" w:after="40"/>
            </w:pPr>
            <w:r/>
            <w:r>
              <w:rPr>
                <w:b/>
                <w:color w:val="FFFFFF"/>
                <w:sz w:val="18"/>
              </w:rPr>
              <w:t>Role</w:t>
            </w:r>
          </w:p>
        </w:tc>
        <w:tc>
          <w:tcPr>
            <w:tcW w:type="dxa" w:w="2592"/>
            <w:shd w:val="clear" w:color="auto" w:fill="1F6FB2"/>
          </w:tcPr>
          <w:p>
            <w:pPr>
              <w:spacing w:before="40" w:after="40"/>
            </w:pPr>
            <w:r/>
            <w:r>
              <w:rPr>
                <w:b/>
                <w:color w:val="FFFFFF"/>
                <w:sz w:val="18"/>
              </w:rPr>
              <w:t>Notable values</w:t>
            </w:r>
          </w:p>
        </w:tc>
      </w:tr>
      <w:tr>
        <w:tc>
          <w:tcPr>
            <w:tcW w:type="dxa" w:w="2736"/>
          </w:tcPr>
          <w:p>
            <w:pPr>
              <w:spacing w:before="40" w:after="40"/>
            </w:pPr>
            <w:r/>
            <w:r>
              <w:rPr>
                <w:rFonts w:ascii="Consolas" w:hAnsi="Consolas"/>
                <w:color w:val="9B2D6B"/>
                <w:sz w:val="16"/>
              </w:rPr>
              <w:t>SpriteRenderer</w:t>
            </w:r>
            <w:r>
              <w:rPr>
                <w:sz w:val="18"/>
              </w:rPr>
              <w:t xml:space="preserve"> (ship)</w:t>
            </w:r>
          </w:p>
        </w:tc>
        <w:tc>
          <w:tcPr>
            <w:tcW w:type="dxa" w:w="3744"/>
          </w:tcPr>
          <w:p>
            <w:pPr>
              <w:spacing w:before="40" w:after="40"/>
            </w:pPr>
            <w:r/>
            <w:r>
              <w:rPr>
                <w:sz w:val="18"/>
              </w:rPr>
              <w:t>Draws the ship at sorting order 10</w:t>
            </w:r>
          </w:p>
        </w:tc>
        <w:tc>
          <w:tcPr>
            <w:tcW w:type="dxa" w:w="2592"/>
          </w:tcPr>
          <w:p>
            <w:pPr>
              <w:spacing w:before="40" w:after="40"/>
            </w:pPr>
            <w:r/>
            <w:r>
              <w:rPr>
                <w:rFonts w:ascii="Consolas" w:hAnsi="Consolas"/>
                <w:color w:val="9B2D6B"/>
                <w:sz w:val="16"/>
              </w:rPr>
              <w:t>ship.png</w:t>
            </w:r>
            <w:r>
              <w:rPr>
                <w:sz w:val="18"/>
              </w:rPr>
              <w:t>, order 10</w:t>
            </w:r>
          </w:p>
        </w:tc>
      </w:tr>
      <w:tr>
        <w:tc>
          <w:tcPr>
            <w:tcW w:type="dxa" w:w="2736"/>
          </w:tcPr>
          <w:p>
            <w:pPr>
              <w:spacing w:before="40" w:after="40"/>
            </w:pPr>
            <w:r/>
            <w:r>
              <w:rPr>
                <w:rFonts w:ascii="Consolas" w:hAnsi="Consolas"/>
                <w:color w:val="9B2D6B"/>
                <w:sz w:val="16"/>
              </w:rPr>
              <w:t>SpriteRenderer</w:t>
            </w:r>
            <w:r>
              <w:rPr>
                <w:sz w:val="18"/>
              </w:rPr>
              <w:t xml:space="preserve"> (Thruster child)</w:t>
            </w:r>
          </w:p>
        </w:tc>
        <w:tc>
          <w:tcPr>
            <w:tcW w:type="dxa" w:w="3744"/>
          </w:tcPr>
          <w:p>
            <w:pPr>
              <w:spacing w:before="40" w:after="40"/>
            </w:pPr>
            <w:r/>
            <w:r>
              <w:rPr>
                <w:sz w:val="18"/>
              </w:rPr>
              <w:t>Animated exhaust flame behind the hull</w:t>
            </w:r>
          </w:p>
        </w:tc>
        <w:tc>
          <w:tcPr>
            <w:tcW w:type="dxa" w:w="2592"/>
          </w:tcPr>
          <w:p>
            <w:pPr>
              <w:spacing w:before="40" w:after="40"/>
            </w:pPr>
            <w:r/>
            <w:r>
              <w:rPr>
                <w:sz w:val="18"/>
              </w:rPr>
              <w:t>order 9, 4 frames @ 14 fps</w:t>
            </w:r>
          </w:p>
        </w:tc>
      </w:tr>
      <w:tr>
        <w:tc>
          <w:tcPr>
            <w:tcW w:type="dxa" w:w="2736"/>
          </w:tcPr>
          <w:p>
            <w:pPr>
              <w:spacing w:before="40" w:after="40"/>
            </w:pPr>
            <w:r/>
            <w:r>
              <w:rPr>
                <w:rFonts w:ascii="Consolas" w:hAnsi="Consolas"/>
                <w:color w:val="9B2D6B"/>
                <w:sz w:val="16"/>
              </w:rPr>
              <w:t>Rigidbody2D</w:t>
            </w:r>
          </w:p>
        </w:tc>
        <w:tc>
          <w:tcPr>
            <w:tcW w:type="dxa" w:w="3744"/>
          </w:tcPr>
          <w:p>
            <w:pPr>
              <w:spacing w:before="40" w:after="40"/>
            </w:pPr>
            <w:r/>
            <w:r>
              <w:rPr>
                <w:sz w:val="18"/>
              </w:rPr>
              <w:t>Dynamic body, no gravity, interpolated, rotation frozen</w:t>
            </w:r>
          </w:p>
        </w:tc>
        <w:tc>
          <w:tcPr>
            <w:tcW w:type="dxa" w:w="2592"/>
          </w:tcPr>
          <w:p>
            <w:pPr>
              <w:spacing w:before="40" w:after="40"/>
            </w:pPr>
            <w:r/>
            <w:r>
              <w:rPr>
                <w:rFonts w:ascii="Consolas" w:hAnsi="Consolas"/>
                <w:color w:val="9B2D6B"/>
                <w:sz w:val="16"/>
              </w:rPr>
              <w:t>gravityScale = 0</w:t>
            </w:r>
          </w:p>
        </w:tc>
      </w:tr>
      <w:tr>
        <w:tc>
          <w:tcPr>
            <w:tcW w:type="dxa" w:w="2736"/>
          </w:tcPr>
          <w:p>
            <w:pPr>
              <w:spacing w:before="40" w:after="40"/>
            </w:pPr>
            <w:r/>
            <w:r>
              <w:rPr>
                <w:rFonts w:ascii="Consolas" w:hAnsi="Consolas"/>
                <w:color w:val="9B2D6B"/>
                <w:sz w:val="16"/>
              </w:rPr>
              <w:t>CircleCollider2D</w:t>
            </w:r>
          </w:p>
        </w:tc>
        <w:tc>
          <w:tcPr>
            <w:tcW w:type="dxa" w:w="3744"/>
          </w:tcPr>
          <w:p>
            <w:pPr>
              <w:spacing w:before="40" w:after="40"/>
            </w:pPr>
            <w:r/>
            <w:r>
              <w:rPr>
                <w:sz w:val="18"/>
              </w:rPr>
              <w:t>Trigger that receives asteroid and orb hits</w:t>
            </w:r>
          </w:p>
        </w:tc>
        <w:tc>
          <w:tcPr>
            <w:tcW w:type="dxa" w:w="2592"/>
          </w:tcPr>
          <w:p>
            <w:pPr>
              <w:spacing w:before="40" w:after="40"/>
            </w:pPr>
            <w:r/>
            <w:r>
              <w:rPr>
                <w:rFonts w:ascii="Consolas" w:hAnsi="Consolas"/>
                <w:color w:val="9B2D6B"/>
                <w:sz w:val="16"/>
              </w:rPr>
              <w:t>isTrigger</w:t>
            </w:r>
            <w:r>
              <w:rPr>
                <w:sz w:val="18"/>
              </w:rPr>
              <w:t>, radius 0.38</w:t>
            </w:r>
          </w:p>
        </w:tc>
      </w:tr>
      <w:tr>
        <w:tc>
          <w:tcPr>
            <w:tcW w:type="dxa" w:w="2736"/>
          </w:tcPr>
          <w:p>
            <w:pPr>
              <w:spacing w:before="40" w:after="40"/>
            </w:pPr>
            <w:r/>
            <w:r>
              <w:rPr>
                <w:rFonts w:ascii="Consolas" w:hAnsi="Consolas"/>
                <w:color w:val="9B2D6B"/>
                <w:sz w:val="16"/>
              </w:rPr>
              <w:t>PlayerInputReader</w:t>
            </w:r>
          </w:p>
        </w:tc>
        <w:tc>
          <w:tcPr>
            <w:tcW w:type="dxa" w:w="3744"/>
          </w:tcPr>
          <w:p>
            <w:pPr>
              <w:spacing w:before="40" w:after="40"/>
            </w:pPr>
            <w:r/>
            <w:r>
              <w:rPr>
                <w:sz w:val="18"/>
              </w:rPr>
              <w:t>Owns the two Input Actions and exposes intent</w:t>
            </w:r>
          </w:p>
        </w:tc>
        <w:tc>
          <w:tcPr>
            <w:tcW w:type="dxa" w:w="2592"/>
          </w:tcPr>
          <w:p>
            <w:pPr>
              <w:spacing w:before="40" w:after="40"/>
            </w:pPr>
            <w:r/>
            <w:r>
              <w:rPr>
                <w:sz w:val="18"/>
              </w:rPr>
              <w:t>arrows / WASD / stick, Space</w:t>
            </w:r>
          </w:p>
        </w:tc>
      </w:tr>
      <w:tr>
        <w:tc>
          <w:tcPr>
            <w:tcW w:type="dxa" w:w="2736"/>
          </w:tcPr>
          <w:p>
            <w:pPr>
              <w:spacing w:before="40" w:after="40"/>
            </w:pPr>
            <w:r/>
            <w:r>
              <w:rPr>
                <w:rFonts w:ascii="Consolas" w:hAnsi="Consolas"/>
                <w:color w:val="9B2D6B"/>
                <w:sz w:val="16"/>
              </w:rPr>
              <w:t>PlayerMovement</w:t>
            </w:r>
          </w:p>
        </w:tc>
        <w:tc>
          <w:tcPr>
            <w:tcW w:type="dxa" w:w="3744"/>
          </w:tcPr>
          <w:p>
            <w:pPr>
              <w:spacing w:before="40" w:after="40"/>
            </w:pPr>
            <w:r/>
            <w:r>
              <w:rPr>
                <w:sz w:val="18"/>
              </w:rPr>
              <w:t>Moves the body and clamps it to the screen</w:t>
            </w:r>
          </w:p>
        </w:tc>
        <w:tc>
          <w:tcPr>
            <w:tcW w:type="dxa" w:w="2592"/>
          </w:tcPr>
          <w:p>
            <w:pPr>
              <w:spacing w:before="40" w:after="40"/>
            </w:pPr>
            <w:r/>
            <w:r>
              <w:rPr>
                <w:sz w:val="18"/>
              </w:rPr>
              <w:t>speed 7, edge padding 0.6</w:t>
            </w:r>
          </w:p>
        </w:tc>
      </w:tr>
      <w:tr>
        <w:tc>
          <w:tcPr>
            <w:tcW w:type="dxa" w:w="2736"/>
          </w:tcPr>
          <w:p>
            <w:pPr>
              <w:spacing w:before="40" w:after="40"/>
            </w:pPr>
            <w:r/>
            <w:r>
              <w:rPr>
                <w:rFonts w:ascii="Consolas" w:hAnsi="Consolas"/>
                <w:color w:val="9B2D6B"/>
                <w:sz w:val="16"/>
              </w:rPr>
              <w:t>PlayerWeapon</w:t>
            </w:r>
          </w:p>
        </w:tc>
        <w:tc>
          <w:tcPr>
            <w:tcW w:type="dxa" w:w="3744"/>
          </w:tcPr>
          <w:p>
            <w:pPr>
              <w:spacing w:before="40" w:after="40"/>
            </w:pPr>
            <w:r/>
            <w:r>
              <w:rPr>
                <w:sz w:val="18"/>
              </w:rPr>
              <w:t>Instantiates lasers from the muzzle</w:t>
            </w:r>
          </w:p>
        </w:tc>
        <w:tc>
          <w:tcPr>
            <w:tcW w:type="dxa" w:w="2592"/>
          </w:tcPr>
          <w:p>
            <w:pPr>
              <w:spacing w:before="40" w:after="40"/>
            </w:pPr>
            <w:r/>
            <w:r>
              <w:rPr>
                <w:sz w:val="18"/>
              </w:rPr>
              <w:t>0.2 s between shots</w:t>
            </w:r>
          </w:p>
        </w:tc>
      </w:tr>
      <w:tr>
        <w:tc>
          <w:tcPr>
            <w:tcW w:type="dxa" w:w="2736"/>
          </w:tcPr>
          <w:p>
            <w:pPr>
              <w:spacing w:before="40" w:after="40"/>
            </w:pPr>
            <w:r/>
            <w:r>
              <w:rPr>
                <w:rFonts w:ascii="Consolas" w:hAnsi="Consolas"/>
                <w:color w:val="9B2D6B"/>
                <w:sz w:val="16"/>
              </w:rPr>
              <w:t>PlayerHealth</w:t>
            </w:r>
          </w:p>
        </w:tc>
        <w:tc>
          <w:tcPr>
            <w:tcW w:type="dxa" w:w="3744"/>
          </w:tcPr>
          <w:p>
            <w:pPr>
              <w:spacing w:before="40" w:after="40"/>
            </w:pPr>
            <w:r/>
            <w:r>
              <w:rPr>
                <w:sz w:val="18"/>
              </w:rPr>
              <w:t>Lives, damage, blinking invulnerability, death</w:t>
            </w:r>
          </w:p>
        </w:tc>
        <w:tc>
          <w:tcPr>
            <w:tcW w:type="dxa" w:w="2592"/>
          </w:tcPr>
          <w:p>
            <w:pPr>
              <w:spacing w:before="40" w:after="40"/>
            </w:pPr>
            <w:r/>
            <w:r>
              <w:rPr>
                <w:sz w:val="18"/>
              </w:rPr>
              <w:t>3 lives, 1.5 s invulnerable</w:t>
            </w:r>
          </w:p>
        </w:tc>
      </w:tr>
    </w:tbl>
    <w:p>
      <w:pPr>
        <w:spacing w:after="40"/>
      </w:pPr>
    </w:p>
    <w:p>
      <w:r>
        <w:rPr>
          <w:b/>
          <w:sz w:val="21"/>
        </w:rPr>
        <w:t>Reading input.</w:t>
      </w:r>
      <w:r>
        <w:rPr>
          <w:sz w:val="21"/>
        </w:rPr>
        <w:t xml:space="preserve"> </w:t>
      </w:r>
      <w:r>
        <w:rPr>
          <w:rFonts w:ascii="Consolas" w:hAnsi="Consolas"/>
          <w:color w:val="9B2D6B"/>
          <w:sz w:val="19"/>
        </w:rPr>
        <w:t>PlayerInputReader</w:t>
      </w:r>
      <w:r>
        <w:rPr>
          <w:sz w:val="21"/>
        </w:rPr>
        <w:t xml:space="preserve"> builds its </w:t>
      </w:r>
      <w:r>
        <w:rPr>
          <w:rFonts w:ascii="Consolas" w:hAnsi="Consolas"/>
          <w:color w:val="9B2D6B"/>
          <w:sz w:val="19"/>
        </w:rPr>
        <w:t>InputAction</w:t>
      </w:r>
      <w:r>
        <w:rPr>
          <w:sz w:val="21"/>
        </w:rPr>
        <w:t xml:space="preserve"> objects in </w:t>
      </w:r>
      <w:r>
        <w:rPr>
          <w:rFonts w:ascii="Consolas" w:hAnsi="Consolas"/>
          <w:color w:val="9B2D6B"/>
          <w:sz w:val="19"/>
        </w:rPr>
        <w:t>Awake</w:t>
      </w:r>
      <w:r>
        <w:rPr>
          <w:sz w:val="21"/>
        </w:rPr>
        <w:t xml:space="preserve"> and exposes only the result: a movement vector clamped to length 1 and a fire button state. No other script touches the Input System, so swapping the control scheme means editing one file.</w:t>
      </w:r>
    </w:p>
    <w:p>
      <w:pPr>
        <w:pStyle w:val="SECode"/>
      </w:pPr>
      <w:r>
        <w:t>move.AddCompositeBinding("2DVector")</w:t>
      </w:r>
    </w:p>
    <w:p>
      <w:pPr>
        <w:pStyle w:val="SECode"/>
      </w:pPr>
      <w:r>
        <w:t xml:space="preserve">    .With("Up", "&lt;Keyboard&gt;/upArrow").With("Down", "&lt;Keyboard&gt;/downArrow")</w:t>
      </w:r>
    </w:p>
    <w:p>
      <w:pPr>
        <w:pStyle w:val="SECode"/>
      </w:pPr>
      <w:r>
        <w:t xml:space="preserve">    .With("Left", "&lt;Keyboard&gt;/leftArrow").With("Right", "&lt;Keyboard&gt;/rightArrow");</w:t>
      </w:r>
    </w:p>
    <w:p>
      <w:pPr>
        <w:pStyle w:val="SECodeGap"/>
      </w:pPr>
    </w:p>
    <w:p>
      <w:r>
        <w:rPr>
          <w:b/>
          <w:sz w:val="21"/>
        </w:rPr>
        <w:t>Moving.</w:t>
      </w:r>
      <w:r>
        <w:rPr>
          <w:sz w:val="21"/>
        </w:rPr>
        <w:t xml:space="preserve"> Movement happens in </w:t>
      </w:r>
      <w:r>
        <w:rPr>
          <w:rFonts w:ascii="Consolas" w:hAnsi="Consolas"/>
          <w:color w:val="9B2D6B"/>
          <w:sz w:val="19"/>
        </w:rPr>
        <w:t>FixedUpdate</w:t>
      </w:r>
      <w:r>
        <w:rPr>
          <w:sz w:val="21"/>
        </w:rPr>
        <w:t xml:space="preserve"> through </w:t>
      </w:r>
      <w:r>
        <w:rPr>
          <w:rFonts w:ascii="Consolas" w:hAnsi="Consolas"/>
          <w:color w:val="9B2D6B"/>
          <w:sz w:val="19"/>
        </w:rPr>
        <w:t>Rigidbody2D.MovePosition</w:t>
      </w:r>
      <w:r>
        <w:rPr>
          <w:sz w:val="21"/>
        </w:rPr>
        <w:t>, which is the physics-correct way to move a dynamic body. The ship is clamped to the camera rectangle with a small padding, so it can never leave the screen.</w:t>
      </w:r>
    </w:p>
    <w:p>
      <w:pPr>
        <w:pStyle w:val="SECode"/>
      </w:pPr>
      <w:r>
        <w:t>void FixedUpdate()</w:t>
      </w:r>
    </w:p>
    <w:p>
      <w:pPr>
        <w:pStyle w:val="SECode"/>
      </w:pPr>
      <w:r>
        <w:t>{</w:t>
      </w:r>
    </w:p>
    <w:p>
      <w:pPr>
        <w:pStyle w:val="SECode"/>
      </w:pPr>
      <w:r>
        <w:t xml:space="preserve">    Vector2 target = body.position + input.Move * (speed * Time.fixedDeltaTime);</w:t>
      </w:r>
    </w:p>
    <w:p>
      <w:pPr>
        <w:pStyle w:val="SECode"/>
      </w:pPr>
      <w:r>
        <w:t xml:space="preserve">    Rect area = ScreenBounds.World;</w:t>
      </w:r>
    </w:p>
    <w:p>
      <w:pPr>
        <w:pStyle w:val="SECode"/>
      </w:pPr>
      <w:r>
        <w:t xml:space="preserve">    target.x = Mathf.Clamp(target.x, area.xMin + edgePadding.x, area.xMax - edgePadding.x);</w:t>
      </w:r>
    </w:p>
    <w:p>
      <w:pPr>
        <w:pStyle w:val="SECode"/>
      </w:pPr>
      <w:r>
        <w:t xml:space="preserve">    target.y = Mathf.Clamp(target.y, area.yMin + edgePadding.y, area.yMax - edgePadding.y);</w:t>
      </w:r>
    </w:p>
    <w:p>
      <w:pPr>
        <w:pStyle w:val="SECode"/>
      </w:pPr>
      <w:r>
        <w:t xml:space="preserve">    body.MovePosition(target);</w:t>
      </w:r>
    </w:p>
    <w:p>
      <w:pPr>
        <w:pStyle w:val="SECode"/>
      </w:pPr>
      <w:r>
        <w:t>}</w:t>
      </w:r>
    </w:p>
    <w:p>
      <w:pPr>
        <w:pStyle w:val="SECodeGap"/>
      </w:pPr>
    </w:p>
    <w:p>
      <w:r>
        <w:rPr>
          <w:b/>
          <w:sz w:val="21"/>
        </w:rPr>
        <w:t>Losing a life.</w:t>
      </w:r>
      <w:r>
        <w:rPr>
          <w:sz w:val="21"/>
        </w:rPr>
        <w:t xml:space="preserve"> </w:t>
      </w:r>
      <w:r>
        <w:rPr>
          <w:rFonts w:ascii="Consolas" w:hAnsi="Consolas"/>
          <w:color w:val="9B2D6B"/>
          <w:sz w:val="19"/>
        </w:rPr>
        <w:t>PlayerHealth</w:t>
      </w:r>
      <w:r>
        <w:rPr>
          <w:sz w:val="21"/>
        </w:rPr>
        <w:t xml:space="preserve"> is the ship's health model. A landed hit costs one life, plays a sound, and starts a 1.5-second routine that blinks the hull and thruster on and off. While the ship is blinking, </w:t>
      </w:r>
      <w:r>
        <w:rPr>
          <w:rFonts w:ascii="Consolas" w:hAnsi="Consolas"/>
          <w:color w:val="9B2D6B"/>
          <w:sz w:val="19"/>
        </w:rPr>
        <w:t>TakeDamage</w:t>
      </w:r>
      <w:r>
        <w:rPr>
          <w:sz w:val="21"/>
        </w:rPr>
        <w:t xml:space="preserve"> returns </w:t>
      </w:r>
      <w:r>
        <w:rPr>
          <w:rFonts w:ascii="Consolas" w:hAnsi="Consolas"/>
          <w:color w:val="9B2D6B"/>
          <w:sz w:val="19"/>
        </w:rPr>
        <w:t>false</w:t>
      </w:r>
      <w:r>
        <w:rPr>
          <w:sz w:val="21"/>
        </w:rPr>
        <w:t xml:space="preserve">, which tells the caller (an asteroid) that the hit was absorbed and that no score penalty applies. At zero lives the ship spawns an explosion, deactivates itself, and raises </w:t>
      </w:r>
      <w:r>
        <w:rPr>
          <w:rFonts w:ascii="Consolas" w:hAnsi="Consolas"/>
          <w:color w:val="9B2D6B"/>
          <w:sz w:val="19"/>
        </w:rPr>
        <w:t>Died</w:t>
      </w:r>
      <w:r>
        <w:rPr>
          <w:sz w:val="21"/>
        </w:rPr>
        <w:t xml:space="preserve"> for the scene controller.</w:t>
      </w:r>
    </w:p>
    <w:p>
      <w:pPr>
        <w:pStyle w:val="Heading2"/>
      </w:pPr>
      <w:r>
        <w:t>3.2 Lasers</w:t>
      </w:r>
    </w:p>
    <w:p>
      <w:r>
        <w:rPr>
          <w:b/>
          <w:sz w:val="21"/>
        </w:rPr>
        <w:t>Prefab:</w:t>
      </w:r>
      <w:r>
        <w:rPr>
          <w:sz w:val="21"/>
        </w:rPr>
        <w:t xml:space="preserve"> </w:t>
      </w:r>
      <w:r>
        <w:rPr>
          <w:rFonts w:ascii="Consolas" w:hAnsi="Consolas"/>
          <w:color w:val="9B2D6B"/>
          <w:sz w:val="19"/>
        </w:rPr>
        <w:t>Assets/Prefabs/Laser.prefab</w:t>
      </w:r>
      <w:r>
        <w:rPr>
          <w:sz w:val="21"/>
        </w:rPr>
        <w:t>. A laser is a small sprite with a box trigger (</w:t>
      </w:r>
      <w:r>
        <w:rPr>
          <w:rFonts w:ascii="Consolas" w:hAnsi="Consolas"/>
          <w:color w:val="9B2D6B"/>
          <w:sz w:val="19"/>
        </w:rPr>
        <w:t>0.12 x 0.5</w:t>
      </w:r>
      <w:r>
        <w:rPr>
          <w:sz w:val="21"/>
        </w:rPr>
        <w:t xml:space="preserve">) and a </w:t>
      </w:r>
      <w:r>
        <w:rPr>
          <w:rFonts w:ascii="Consolas" w:hAnsi="Consolas"/>
          <w:color w:val="9B2D6B"/>
          <w:sz w:val="19"/>
        </w:rPr>
        <w:t>Projectile</w:t>
      </w:r>
      <w:r>
        <w:rPr>
          <w:sz w:val="21"/>
        </w:rPr>
        <w:t xml:space="preserve"> component. </w:t>
      </w:r>
      <w:r>
        <w:rPr>
          <w:rFonts w:ascii="Consolas" w:hAnsi="Consolas"/>
          <w:color w:val="9B2D6B"/>
          <w:sz w:val="19"/>
        </w:rPr>
        <w:t>PlayerWeapon</w:t>
      </w:r>
      <w:r>
        <w:rPr>
          <w:sz w:val="21"/>
        </w:rPr>
        <w:t xml:space="preserve"> instantiates it at the muzzle transform with the muzzle rotation and the projectile flies along its own local up axis.</w:t>
      </w:r>
    </w:p>
    <w:tbl>
      <w:tblPr>
        <w:tblStyle w:val="TableGrid"/>
        <w:tblW w:type="dxa" w:w="8640"/>
        <w:jc w:val="center"/>
        <w:tblLayout w:type="fixed"/>
        <w:tblLook w:firstColumn="1" w:firstRow="1" w:lastColumn="0" w:lastRow="0" w:noHBand="0" w:noVBand="1" w:val="04A0"/>
      </w:tblPr>
      <w:tblGrid>
        <w:gridCol w:w="1728"/>
        <w:gridCol w:w="1728"/>
        <w:gridCol w:w="5184"/>
      </w:tblGrid>
      <w:tr>
        <w:trPr>
          <w:tblHeader w:val="true"/>
        </w:trPr>
        <w:tc>
          <w:tcPr>
            <w:tcW w:type="dxa" w:w="1728"/>
            <w:shd w:val="clear" w:color="auto" w:fill="1F6FB2"/>
          </w:tcPr>
          <w:p>
            <w:pPr>
              <w:spacing w:before="40" w:after="40"/>
            </w:pPr>
            <w:r/>
            <w:r>
              <w:rPr>
                <w:b/>
                <w:color w:val="FFFFFF"/>
                <w:sz w:val="18"/>
              </w:rPr>
              <w:t>Field</w:t>
            </w:r>
          </w:p>
        </w:tc>
        <w:tc>
          <w:tcPr>
            <w:tcW w:type="dxa" w:w="1728"/>
            <w:shd w:val="clear" w:color="auto" w:fill="1F6FB2"/>
          </w:tcPr>
          <w:p>
            <w:pPr>
              <w:spacing w:before="40" w:after="40"/>
            </w:pPr>
            <w:r/>
            <w:r>
              <w:rPr>
                <w:b/>
                <w:color w:val="FFFFFF"/>
                <w:sz w:val="18"/>
              </w:rPr>
              <w:t>Value</w:t>
            </w:r>
          </w:p>
        </w:tc>
        <w:tc>
          <w:tcPr>
            <w:tcW w:type="dxa" w:w="5184"/>
            <w:shd w:val="clear" w:color="auto" w:fill="1F6FB2"/>
          </w:tcPr>
          <w:p>
            <w:pPr>
              <w:spacing w:before="40" w:after="40"/>
            </w:pPr>
            <w:r/>
            <w:r>
              <w:rPr>
                <w:b/>
                <w:color w:val="FFFFFF"/>
                <w:sz w:val="18"/>
              </w:rPr>
              <w:t>Meaning</w:t>
            </w:r>
          </w:p>
        </w:tc>
      </w:tr>
      <w:tr>
        <w:tc>
          <w:tcPr>
            <w:tcW w:type="dxa" w:w="1728"/>
          </w:tcPr>
          <w:p>
            <w:pPr>
              <w:spacing w:before="40" w:after="40"/>
            </w:pPr>
            <w:r/>
            <w:r>
              <w:rPr>
                <w:rFonts w:ascii="Consolas" w:hAnsi="Consolas"/>
                <w:color w:val="9B2D6B"/>
                <w:sz w:val="16"/>
              </w:rPr>
              <w:t>faction</w:t>
            </w:r>
          </w:p>
        </w:tc>
        <w:tc>
          <w:tcPr>
            <w:tcW w:type="dxa" w:w="1728"/>
          </w:tcPr>
          <w:p>
            <w:pPr>
              <w:spacing w:before="40" w:after="40"/>
            </w:pPr>
            <w:r/>
            <w:r>
              <w:rPr>
                <w:rFonts w:ascii="Consolas" w:hAnsi="Consolas"/>
                <w:color w:val="9B2D6B"/>
                <w:sz w:val="16"/>
              </w:rPr>
              <w:t>Player</w:t>
            </w:r>
          </w:p>
        </w:tc>
        <w:tc>
          <w:tcPr>
            <w:tcW w:type="dxa" w:w="5184"/>
          </w:tcPr>
          <w:p>
            <w:pPr>
              <w:spacing w:before="40" w:after="40"/>
            </w:pPr>
            <w:r/>
            <w:r>
              <w:rPr>
                <w:sz w:val="18"/>
              </w:rPr>
              <w:t>Damage is only applied across factions</w:t>
            </w:r>
          </w:p>
        </w:tc>
      </w:tr>
      <w:tr>
        <w:tc>
          <w:tcPr>
            <w:tcW w:type="dxa" w:w="1728"/>
          </w:tcPr>
          <w:p>
            <w:pPr>
              <w:spacing w:before="40" w:after="40"/>
            </w:pPr>
            <w:r/>
            <w:r>
              <w:rPr>
                <w:rFonts w:ascii="Consolas" w:hAnsi="Consolas"/>
                <w:color w:val="9B2D6B"/>
                <w:sz w:val="16"/>
              </w:rPr>
              <w:t>speed</w:t>
            </w:r>
          </w:p>
        </w:tc>
        <w:tc>
          <w:tcPr>
            <w:tcW w:type="dxa" w:w="1728"/>
          </w:tcPr>
          <w:p>
            <w:pPr>
              <w:spacing w:before="40" w:after="40"/>
            </w:pPr>
            <w:r/>
            <w:r>
              <w:rPr>
                <w:sz w:val="18"/>
              </w:rPr>
              <w:t>14 units/s</w:t>
            </w:r>
          </w:p>
        </w:tc>
        <w:tc>
          <w:tcPr>
            <w:tcW w:type="dxa" w:w="5184"/>
          </w:tcPr>
          <w:p>
            <w:pPr>
              <w:spacing w:before="40" w:after="40"/>
            </w:pPr>
            <w:r/>
            <w:r>
              <w:rPr>
                <w:sz w:val="18"/>
              </w:rPr>
              <w:t xml:space="preserve">Assigned to </w:t>
            </w:r>
            <w:r>
              <w:rPr>
                <w:rFonts w:ascii="Consolas" w:hAnsi="Consolas"/>
                <w:color w:val="9B2D6B"/>
                <w:sz w:val="16"/>
              </w:rPr>
              <w:t>linearVelocity</w:t>
            </w:r>
            <w:r>
              <w:rPr>
                <w:sz w:val="18"/>
              </w:rPr>
              <w:t xml:space="preserve"> on </w:t>
            </w:r>
            <w:r>
              <w:rPr>
                <w:rFonts w:ascii="Consolas" w:hAnsi="Consolas"/>
                <w:color w:val="9B2D6B"/>
                <w:sz w:val="16"/>
              </w:rPr>
              <w:t>Start</w:t>
            </w:r>
          </w:p>
        </w:tc>
      </w:tr>
      <w:tr>
        <w:tc>
          <w:tcPr>
            <w:tcW w:type="dxa" w:w="1728"/>
          </w:tcPr>
          <w:p>
            <w:pPr>
              <w:spacing w:before="40" w:after="40"/>
            </w:pPr>
            <w:r/>
            <w:r>
              <w:rPr>
                <w:rFonts w:ascii="Consolas" w:hAnsi="Consolas"/>
                <w:color w:val="9B2D6B"/>
                <w:sz w:val="16"/>
              </w:rPr>
              <w:t>lifetime</w:t>
            </w:r>
          </w:p>
        </w:tc>
        <w:tc>
          <w:tcPr>
            <w:tcW w:type="dxa" w:w="1728"/>
          </w:tcPr>
          <w:p>
            <w:pPr>
              <w:spacing w:before="40" w:after="40"/>
            </w:pPr>
            <w:r/>
            <w:r>
              <w:rPr>
                <w:sz w:val="18"/>
              </w:rPr>
              <w:t>1.5 s</w:t>
            </w:r>
          </w:p>
        </w:tc>
        <w:tc>
          <w:tcPr>
            <w:tcW w:type="dxa" w:w="5184"/>
          </w:tcPr>
          <w:p>
            <w:pPr>
              <w:spacing w:before="40" w:after="40"/>
            </w:pPr>
            <w:r/>
            <w:r>
              <w:rPr>
                <w:sz w:val="18"/>
              </w:rPr>
              <w:t>The projectile destroys itself, so stray shots never accumulate</w:t>
            </w:r>
          </w:p>
        </w:tc>
      </w:tr>
      <w:tr>
        <w:tc>
          <w:tcPr>
            <w:tcW w:type="dxa" w:w="1728"/>
          </w:tcPr>
          <w:p>
            <w:pPr>
              <w:spacing w:before="40" w:after="40"/>
            </w:pPr>
            <w:r/>
            <w:r>
              <w:rPr>
                <w:rFonts w:ascii="Consolas" w:hAnsi="Consolas"/>
                <w:color w:val="9B2D6B"/>
                <w:sz w:val="16"/>
              </w:rPr>
              <w:t>damage</w:t>
            </w:r>
          </w:p>
        </w:tc>
        <w:tc>
          <w:tcPr>
            <w:tcW w:type="dxa" w:w="1728"/>
          </w:tcPr>
          <w:p>
            <w:pPr>
              <w:spacing w:before="40" w:after="40"/>
            </w:pPr>
            <w:r/>
            <w:r>
              <w:rPr>
                <w:sz w:val="18"/>
              </w:rPr>
              <w:t>1</w:t>
            </w:r>
          </w:p>
        </w:tc>
        <w:tc>
          <w:tcPr>
            <w:tcW w:type="dxa" w:w="5184"/>
          </w:tcPr>
          <w:p>
            <w:pPr>
              <w:spacing w:before="40" w:after="40"/>
            </w:pPr>
            <w:r/>
            <w:r>
              <w:rPr>
                <w:sz w:val="18"/>
              </w:rPr>
              <w:t>One hit removes one asteroid hit point</w:t>
            </w:r>
          </w:p>
        </w:tc>
      </w:tr>
    </w:tbl>
    <w:p>
      <w:pPr>
        <w:spacing w:after="40"/>
      </w:pPr>
    </w:p>
    <w:p>
      <w:r>
        <w:rPr>
          <w:sz w:val="21"/>
        </w:rPr>
        <w:t xml:space="preserve">The same </w:t>
      </w:r>
      <w:r>
        <w:rPr>
          <w:rFonts w:ascii="Consolas" w:hAnsi="Consolas"/>
          <w:color w:val="9B2D6B"/>
          <w:sz w:val="19"/>
        </w:rPr>
        <w:t>Projectile</w:t>
      </w:r>
      <w:r>
        <w:rPr>
          <w:sz w:val="21"/>
        </w:rPr>
        <w:t xml:space="preserve"> script is reused for the boss's energy orbs with </w:t>
      </w:r>
      <w:r>
        <w:rPr>
          <w:rFonts w:ascii="Consolas" w:hAnsi="Consolas"/>
          <w:color w:val="9B2D6B"/>
          <w:sz w:val="19"/>
        </w:rPr>
        <w:t>faction = Enemy</w:t>
      </w:r>
      <w:r>
        <w:rPr>
          <w:sz w:val="21"/>
        </w:rPr>
        <w:t>, a slower speed and a longer lifetime — one script, two factions.</w:t>
      </w:r>
    </w:p>
    <w:p>
      <w:pPr>
        <w:pStyle w:val="Heading2"/>
      </w:pPr>
      <w:r>
        <w:t>3.3 Asteroids</w:t>
      </w:r>
    </w:p>
    <w:p>
      <w:r>
        <w:rPr>
          <w:b/>
          <w:sz w:val="21"/>
        </w:rPr>
        <w:t>Prefab:</w:t>
      </w:r>
      <w:r>
        <w:rPr>
          <w:sz w:val="21"/>
        </w:rPr>
        <w:t xml:space="preserve"> </w:t>
      </w:r>
      <w:r>
        <w:rPr>
          <w:rFonts w:ascii="Consolas" w:hAnsi="Consolas"/>
          <w:color w:val="9B2D6B"/>
          <w:sz w:val="19"/>
        </w:rPr>
        <w:t>Assets/Prefabs/Asteroid.prefab</w:t>
      </w:r>
      <w:r>
        <w:rPr>
          <w:sz w:val="21"/>
        </w:rPr>
        <w:t xml:space="preserve">. Asteroids are the hazard. </w:t>
      </w:r>
      <w:r>
        <w:rPr>
          <w:rFonts w:ascii="Consolas" w:hAnsi="Consolas"/>
          <w:color w:val="9B2D6B"/>
          <w:sz w:val="19"/>
        </w:rPr>
        <w:t>Spawner</w:t>
      </w:r>
      <w:r>
        <w:rPr>
          <w:sz w:val="21"/>
        </w:rPr>
        <w:t xml:space="preserve"> creates one just above the top edge of the screen every 0.7–1.4 seconds at a random x position; each instance randomises its look and its motion in </w:t>
      </w:r>
      <w:r>
        <w:rPr>
          <w:rFonts w:ascii="Consolas" w:hAnsi="Consolas"/>
          <w:color w:val="9B2D6B"/>
          <w:sz w:val="19"/>
        </w:rPr>
        <w:t>Start</w:t>
      </w:r>
      <w:r>
        <w:rPr>
          <w:sz w:val="21"/>
        </w:rPr>
        <w:t>.</w:t>
      </w:r>
    </w:p>
    <w:tbl>
      <w:tblPr>
        <w:tblStyle w:val="TableGrid"/>
        <w:tblW w:type="dxa" w:w="9072"/>
        <w:jc w:val="center"/>
        <w:tblLayout w:type="fixed"/>
        <w:tblLook w:firstColumn="1" w:firstRow="1" w:lastColumn="0" w:lastRow="0" w:noHBand="0" w:noVBand="1" w:val="04A0"/>
      </w:tblPr>
      <w:tblGrid>
        <w:gridCol w:w="2736"/>
        <w:gridCol w:w="2592"/>
        <w:gridCol w:w="3744"/>
      </w:tblGrid>
      <w:tr>
        <w:trPr>
          <w:tblHeader w:val="true"/>
        </w:trPr>
        <w:tc>
          <w:tcPr>
            <w:tcW w:type="dxa" w:w="2736"/>
            <w:shd w:val="clear" w:color="auto" w:fill="1F6FB2"/>
          </w:tcPr>
          <w:p>
            <w:pPr>
              <w:spacing w:before="40" w:after="40"/>
            </w:pPr>
            <w:r/>
            <w:r>
              <w:rPr>
                <w:b/>
                <w:color w:val="FFFFFF"/>
                <w:sz w:val="18"/>
              </w:rPr>
              <w:t>Randomised / configured</w:t>
            </w:r>
          </w:p>
        </w:tc>
        <w:tc>
          <w:tcPr>
            <w:tcW w:type="dxa" w:w="2592"/>
            <w:shd w:val="clear" w:color="auto" w:fill="1F6FB2"/>
          </w:tcPr>
          <w:p>
            <w:pPr>
              <w:spacing w:before="40" w:after="40"/>
            </w:pPr>
            <w:r/>
            <w:r>
              <w:rPr>
                <w:b/>
                <w:color w:val="FFFFFF"/>
                <w:sz w:val="18"/>
              </w:rPr>
              <w:t>Range or value</w:t>
            </w:r>
          </w:p>
        </w:tc>
        <w:tc>
          <w:tcPr>
            <w:tcW w:type="dxa" w:w="3744"/>
            <w:shd w:val="clear" w:color="auto" w:fill="1F6FB2"/>
          </w:tcPr>
          <w:p>
            <w:pPr>
              <w:spacing w:before="40" w:after="40"/>
            </w:pPr>
            <w:r/>
            <w:r>
              <w:rPr>
                <w:b/>
                <w:color w:val="FFFFFF"/>
                <w:sz w:val="18"/>
              </w:rPr>
              <w:t>Effect</w:t>
            </w:r>
          </w:p>
        </w:tc>
      </w:tr>
      <w:tr>
        <w:tc>
          <w:tcPr>
            <w:tcW w:type="dxa" w:w="2736"/>
          </w:tcPr>
          <w:p>
            <w:pPr>
              <w:spacing w:before="40" w:after="40"/>
            </w:pPr>
            <w:r/>
            <w:r>
              <w:rPr>
                <w:sz w:val="18"/>
              </w:rPr>
              <w:t>Sprite variant</w:t>
            </w:r>
          </w:p>
        </w:tc>
        <w:tc>
          <w:tcPr>
            <w:tcW w:type="dxa" w:w="2592"/>
          </w:tcPr>
          <w:p>
            <w:pPr>
              <w:spacing w:before="40" w:after="40"/>
            </w:pPr>
            <w:r/>
            <w:r>
              <w:rPr>
                <w:sz w:val="18"/>
              </w:rPr>
              <w:t>1 of 4</w:t>
            </w:r>
          </w:p>
        </w:tc>
        <w:tc>
          <w:tcPr>
            <w:tcW w:type="dxa" w:w="3744"/>
          </w:tcPr>
          <w:p>
            <w:pPr>
              <w:spacing w:before="40" w:after="40"/>
            </w:pPr>
            <w:r/>
            <w:r>
              <w:rPr>
                <w:sz w:val="18"/>
              </w:rPr>
              <w:t>The four rock sprites from the sheet</w:t>
            </w:r>
          </w:p>
        </w:tc>
      </w:tr>
      <w:tr>
        <w:tc>
          <w:tcPr>
            <w:tcW w:type="dxa" w:w="2736"/>
          </w:tcPr>
          <w:p>
            <w:pPr>
              <w:spacing w:before="40" w:after="40"/>
            </w:pPr>
            <w:r/>
            <w:r>
              <w:rPr>
                <w:sz w:val="18"/>
              </w:rPr>
              <w:t>Scale</w:t>
            </w:r>
          </w:p>
        </w:tc>
        <w:tc>
          <w:tcPr>
            <w:tcW w:type="dxa" w:w="2592"/>
          </w:tcPr>
          <w:p>
            <w:pPr>
              <w:spacing w:before="40" w:after="40"/>
            </w:pPr>
            <w:r/>
            <w:r>
              <w:rPr>
                <w:sz w:val="18"/>
              </w:rPr>
              <w:t>0.7 – 1.2</w:t>
            </w:r>
          </w:p>
        </w:tc>
        <w:tc>
          <w:tcPr>
            <w:tcW w:type="dxa" w:w="3744"/>
          </w:tcPr>
          <w:p>
            <w:pPr>
              <w:spacing w:before="40" w:after="40"/>
            </w:pPr>
            <w:r/>
            <w:r>
              <w:rPr>
                <w:sz w:val="18"/>
              </w:rPr>
              <w:t>Small and large rocks</w:t>
            </w:r>
          </w:p>
        </w:tc>
      </w:tr>
      <w:tr>
        <w:tc>
          <w:tcPr>
            <w:tcW w:type="dxa" w:w="2736"/>
          </w:tcPr>
          <w:p>
            <w:pPr>
              <w:spacing w:before="40" w:after="40"/>
            </w:pPr>
            <w:r/>
            <w:r>
              <w:rPr>
                <w:sz w:val="18"/>
              </w:rPr>
              <w:t>Speed</w:t>
            </w:r>
          </w:p>
        </w:tc>
        <w:tc>
          <w:tcPr>
            <w:tcW w:type="dxa" w:w="2592"/>
          </w:tcPr>
          <w:p>
            <w:pPr>
              <w:spacing w:before="40" w:after="40"/>
            </w:pPr>
            <w:r/>
            <w:r>
              <w:rPr>
                <w:sz w:val="18"/>
              </w:rPr>
              <w:t>1.5 – 3.5 units/s</w:t>
            </w:r>
          </w:p>
        </w:tc>
        <w:tc>
          <w:tcPr>
            <w:tcW w:type="dxa" w:w="3744"/>
          </w:tcPr>
          <w:p>
            <w:pPr>
              <w:spacing w:before="40" w:after="40"/>
            </w:pPr>
            <w:r/>
            <w:r>
              <w:rPr>
                <w:sz w:val="18"/>
              </w:rPr>
              <w:t>Always downwards, with up to 45 % sideways drift</w:t>
            </w:r>
          </w:p>
        </w:tc>
      </w:tr>
      <w:tr>
        <w:tc>
          <w:tcPr>
            <w:tcW w:type="dxa" w:w="2736"/>
          </w:tcPr>
          <w:p>
            <w:pPr>
              <w:spacing w:before="40" w:after="40"/>
            </w:pPr>
            <w:r/>
            <w:r>
              <w:rPr>
                <w:sz w:val="18"/>
              </w:rPr>
              <w:t>Spin</w:t>
            </w:r>
          </w:p>
        </w:tc>
        <w:tc>
          <w:tcPr>
            <w:tcW w:type="dxa" w:w="2592"/>
          </w:tcPr>
          <w:p>
            <w:pPr>
              <w:spacing w:before="40" w:after="40"/>
            </w:pPr>
            <w:r/>
            <w:r>
              <w:rPr>
                <w:sz w:val="18"/>
              </w:rPr>
              <w:t>−90 to +90 °/s</w:t>
            </w:r>
          </w:p>
        </w:tc>
        <w:tc>
          <w:tcPr>
            <w:tcW w:type="dxa" w:w="3744"/>
          </w:tcPr>
          <w:p>
            <w:pPr>
              <w:spacing w:before="40" w:after="40"/>
            </w:pPr>
            <w:r/>
            <w:r>
              <w:rPr>
                <w:sz w:val="18"/>
              </w:rPr>
              <w:t>Each rock tumbles differently</w:t>
            </w:r>
          </w:p>
        </w:tc>
      </w:tr>
      <w:tr>
        <w:tc>
          <w:tcPr>
            <w:tcW w:type="dxa" w:w="2736"/>
          </w:tcPr>
          <w:p>
            <w:pPr>
              <w:spacing w:before="40" w:after="40"/>
            </w:pPr>
            <w:r/>
            <w:r>
              <w:rPr>
                <w:sz w:val="18"/>
              </w:rPr>
              <w:t>Hit points</w:t>
            </w:r>
          </w:p>
        </w:tc>
        <w:tc>
          <w:tcPr>
            <w:tcW w:type="dxa" w:w="2592"/>
          </w:tcPr>
          <w:p>
            <w:pPr>
              <w:spacing w:before="40" w:after="40"/>
            </w:pPr>
            <w:r/>
            <w:r>
              <w:rPr>
                <w:sz w:val="18"/>
              </w:rPr>
              <w:t>2</w:t>
            </w:r>
          </w:p>
        </w:tc>
        <w:tc>
          <w:tcPr>
            <w:tcW w:type="dxa" w:w="3744"/>
          </w:tcPr>
          <w:p>
            <w:pPr>
              <w:spacing w:before="40" w:after="40"/>
            </w:pPr>
            <w:r/>
            <w:r>
              <w:rPr>
                <w:sz w:val="18"/>
              </w:rPr>
              <w:t>Two laser hits destroy it</w:t>
            </w:r>
          </w:p>
        </w:tc>
      </w:tr>
      <w:tr>
        <w:tc>
          <w:tcPr>
            <w:tcW w:type="dxa" w:w="2736"/>
          </w:tcPr>
          <w:p>
            <w:pPr>
              <w:spacing w:before="40" w:after="40"/>
            </w:pPr>
            <w:r/>
            <w:r>
              <w:rPr>
                <w:sz w:val="18"/>
              </w:rPr>
              <w:t>Points when shot</w:t>
            </w:r>
          </w:p>
        </w:tc>
        <w:tc>
          <w:tcPr>
            <w:tcW w:type="dxa" w:w="2592"/>
          </w:tcPr>
          <w:p>
            <w:pPr>
              <w:spacing w:before="40" w:after="40"/>
            </w:pPr>
            <w:r/>
            <w:r>
              <w:rPr>
                <w:sz w:val="18"/>
              </w:rPr>
              <w:t>+10</w:t>
            </w:r>
          </w:p>
        </w:tc>
        <w:tc>
          <w:tcPr>
            <w:tcW w:type="dxa" w:w="3744"/>
          </w:tcPr>
          <w:p>
            <w:pPr>
              <w:spacing w:before="40" w:after="40"/>
            </w:pPr>
            <w:r/>
            <w:r>
              <w:rPr>
                <w:sz w:val="18"/>
              </w:rPr>
              <w:t xml:space="preserve">Awarded through </w:t>
            </w:r>
            <w:r>
              <w:rPr>
                <w:rFonts w:ascii="Consolas" w:hAnsi="Consolas"/>
                <w:color w:val="9B2D6B"/>
                <w:sz w:val="16"/>
              </w:rPr>
              <w:t>GameEvents</w:t>
            </w:r>
          </w:p>
        </w:tc>
      </w:tr>
      <w:tr>
        <w:tc>
          <w:tcPr>
            <w:tcW w:type="dxa" w:w="2736"/>
          </w:tcPr>
          <w:p>
            <w:pPr>
              <w:spacing w:before="40" w:after="40"/>
            </w:pPr>
            <w:r/>
            <w:r>
              <w:rPr>
                <w:sz w:val="18"/>
              </w:rPr>
              <w:t>Penalty when rammed</w:t>
            </w:r>
          </w:p>
        </w:tc>
        <w:tc>
          <w:tcPr>
            <w:tcW w:type="dxa" w:w="2592"/>
          </w:tcPr>
          <w:p>
            <w:pPr>
              <w:spacing w:before="40" w:after="40"/>
            </w:pPr>
            <w:r/>
            <w:r>
              <w:rPr>
                <w:sz w:val="18"/>
              </w:rPr>
              <w:t>−50 and one life</w:t>
            </w:r>
          </w:p>
        </w:tc>
        <w:tc>
          <w:tcPr>
            <w:tcW w:type="dxa" w:w="3744"/>
          </w:tcPr>
          <w:p>
            <w:pPr>
              <w:spacing w:before="40" w:after="40"/>
            </w:pPr>
            <w:r/>
            <w:r>
              <w:rPr>
                <w:sz w:val="18"/>
              </w:rPr>
              <w:t>Awarded only when the hit actually lands</w:t>
            </w:r>
          </w:p>
        </w:tc>
      </w:tr>
    </w:tbl>
    <w:p>
      <w:pPr>
        <w:spacing w:after="40"/>
      </w:pPr>
    </w:p>
    <w:p>
      <w:pPr>
        <w:pStyle w:val="SECode"/>
      </w:pPr>
      <w:r>
        <w:t>public bool TakeDamage(int amount)</w:t>
      </w:r>
    </w:p>
    <w:p>
      <w:pPr>
        <w:pStyle w:val="SECode"/>
      </w:pPr>
      <w:r>
        <w:t>{</w:t>
      </w:r>
    </w:p>
    <w:p>
      <w:pPr>
        <w:pStyle w:val="SECode"/>
      </w:pPr>
      <w:r>
        <w:t xml:space="preserve">    hitPoints -= amount;</w:t>
      </w:r>
    </w:p>
    <w:p>
      <w:pPr>
        <w:pStyle w:val="SECode"/>
      </w:pPr>
      <w:r>
        <w:t xml:space="preserve">    if (hitPoints &gt; 0)</w:t>
      </w:r>
    </w:p>
    <w:p>
      <w:pPr>
        <w:pStyle w:val="SECode"/>
      </w:pPr>
      <w:r>
        <w:t xml:space="preserve">    {</w:t>
      </w:r>
    </w:p>
    <w:p>
      <w:pPr>
        <w:pStyle w:val="SECode"/>
      </w:pPr>
      <w:r>
        <w:t xml:space="preserve">        AudioDirector.Play(SoundEffect.AsteroidCrack);</w:t>
      </w:r>
    </w:p>
    <w:p>
      <w:pPr>
        <w:pStyle w:val="SECode"/>
      </w:pPr>
      <w:r>
        <w:t xml:space="preserve">        return true;                       // hit but still flying</w:t>
      </w:r>
    </w:p>
    <w:p>
      <w:pPr>
        <w:pStyle w:val="SECode"/>
      </w:pPr>
      <w:r>
        <w:t xml:space="preserve">    }</w:t>
      </w:r>
    </w:p>
    <w:p>
      <w:pPr>
        <w:pStyle w:val="SECode"/>
      </w:pPr>
      <w:r>
        <w:t xml:space="preserve">    GameEvents.AwardPoints(destroyPoints); // +10 for the player</w:t>
      </w:r>
    </w:p>
    <w:p>
      <w:pPr>
        <w:pStyle w:val="SECode"/>
      </w:pPr>
      <w:r>
        <w:t xml:space="preserve">    Explode();</w:t>
      </w:r>
    </w:p>
    <w:p>
      <w:pPr>
        <w:pStyle w:val="SECode"/>
      </w:pPr>
      <w:r>
        <w:t xml:space="preserve">    return true;</w:t>
      </w:r>
    </w:p>
    <w:p>
      <w:pPr>
        <w:pStyle w:val="SECode"/>
      </w:pPr>
      <w:r>
        <w:t>}</w:t>
      </w:r>
    </w:p>
    <w:p>
      <w:pPr>
        <w:pStyle w:val="SECodeGap"/>
      </w:pPr>
    </w:p>
    <w:p>
      <w:r>
        <w:rPr>
          <w:sz w:val="21"/>
        </w:rPr>
        <w:t xml:space="preserve">An asteroid that reaches the bottom of the screen is removed by </w:t>
      </w:r>
      <w:r>
        <w:rPr>
          <w:rFonts w:ascii="Consolas" w:hAnsi="Consolas"/>
          <w:color w:val="9B2D6B"/>
          <w:sz w:val="19"/>
        </w:rPr>
        <w:t>OffscreenDespawner</w:t>
      </w:r>
      <w:r>
        <w:rPr>
          <w:sz w:val="21"/>
        </w:rPr>
        <w:t>, so the scene never fills up with objects that can no longer be seen or hit.</w:t>
      </w:r>
    </w:p>
    <w:p>
      <w:pPr>
        <w:pStyle w:val="Heading2"/>
      </w:pPr>
      <w:r>
        <w:t>3.4 Stars</w:t>
      </w:r>
    </w:p>
    <w:p>
      <w:r>
        <w:rPr>
          <w:b/>
          <w:sz w:val="21"/>
        </w:rPr>
        <w:t>Prefab:</w:t>
      </w:r>
      <w:r>
        <w:rPr>
          <w:sz w:val="21"/>
        </w:rPr>
        <w:t xml:space="preserve"> </w:t>
      </w:r>
      <w:r>
        <w:rPr>
          <w:rFonts w:ascii="Consolas" w:hAnsi="Consolas"/>
          <w:color w:val="9B2D6B"/>
          <w:sz w:val="19"/>
        </w:rPr>
        <w:t>Assets/Prefabs/Star.prefab</w:t>
      </w:r>
      <w:r>
        <w:rPr>
          <w:sz w:val="21"/>
        </w:rPr>
        <w:t xml:space="preserve">. Stars are the reward. They are spawned every 1.5–3 seconds by a second </w:t>
      </w:r>
      <w:r>
        <w:rPr>
          <w:rFonts w:ascii="Consolas" w:hAnsi="Consolas"/>
          <w:color w:val="9B2D6B"/>
          <w:sz w:val="19"/>
        </w:rPr>
        <w:t>Spawner</w:t>
      </w:r>
      <w:r>
        <w:rPr>
          <w:sz w:val="21"/>
        </w:rPr>
        <w:t xml:space="preserve"> and fall with a gentle sideways wave that makes their path read as a drift rather than a straight drop.</w:t>
      </w:r>
    </w:p>
    <w:p>
      <w:pPr>
        <w:pStyle w:val="ListBullet"/>
        <w:spacing w:after="40"/>
      </w:pPr>
      <w:r>
        <w:rPr>
          <w:sz w:val="21"/>
        </w:rPr>
        <w:t>Fall speed: random between 1 and 2 units/s.</w:t>
      </w:r>
    </w:p>
    <w:p>
      <w:pPr>
        <w:pStyle w:val="ListBullet"/>
        <w:spacing w:after="40"/>
      </w:pPr>
      <w:r>
        <w:rPr>
          <w:sz w:val="21"/>
        </w:rPr>
        <w:t xml:space="preserve">Wave: </w:t>
      </w:r>
      <w:r>
        <w:rPr>
          <w:rFonts w:ascii="Consolas" w:hAnsi="Consolas"/>
          <w:color w:val="9B2D6B"/>
          <w:sz w:val="19"/>
        </w:rPr>
        <w:t>sway = cos(time * 1.5 + phase) * 1.2</w:t>
      </w:r>
      <w:r>
        <w:rPr>
          <w:sz w:val="21"/>
        </w:rPr>
        <w:t>, evaluated per physics step, with a random phase so stars never move in lockstep.</w:t>
      </w:r>
    </w:p>
    <w:p>
      <w:pPr>
        <w:pStyle w:val="ListBullet"/>
        <w:spacing w:after="40"/>
      </w:pPr>
      <w:r>
        <w:rPr>
          <w:sz w:val="21"/>
        </w:rPr>
        <w:t>The four-frame twinkle animation starts on a random frame per instance.</w:t>
      </w:r>
    </w:p>
    <w:p>
      <w:pPr>
        <w:pStyle w:val="ListBullet"/>
        <w:spacing w:after="40"/>
      </w:pPr>
      <w:r>
        <w:rPr>
          <w:sz w:val="21"/>
        </w:rPr>
        <w:t xml:space="preserve">Touching the ship with the trigger awards </w:t>
      </w:r>
      <w:r>
        <w:rPr>
          <w:b/>
          <w:sz w:val="21"/>
        </w:rPr>
        <w:t>+50 points</w:t>
      </w:r>
      <w:r>
        <w:rPr>
          <w:sz w:val="21"/>
        </w:rPr>
        <w:t xml:space="preserve"> through </w:t>
      </w:r>
      <w:r>
        <w:rPr>
          <w:rFonts w:ascii="Consolas" w:hAnsi="Consolas"/>
          <w:color w:val="9B2D6B"/>
          <w:sz w:val="19"/>
        </w:rPr>
        <w:t>GameEvents</w:t>
      </w:r>
      <w:r>
        <w:rPr>
          <w:sz w:val="21"/>
        </w:rPr>
        <w:t xml:space="preserve"> and plays the pickup sound.</w:t>
      </w:r>
    </w:p>
    <w:p>
      <w:pPr>
        <w:pStyle w:val="Heading2"/>
      </w:pPr>
      <w:r>
        <w:t>3.5 Explosions and sprite animation</w:t>
      </w:r>
    </w:p>
    <w:p>
      <w:r>
        <w:rPr>
          <w:b/>
          <w:sz w:val="21"/>
        </w:rPr>
        <w:t>Prefab:</w:t>
      </w:r>
      <w:r>
        <w:rPr>
          <w:sz w:val="21"/>
        </w:rPr>
        <w:t xml:space="preserve"> </w:t>
      </w:r>
      <w:r>
        <w:rPr>
          <w:rFonts w:ascii="Consolas" w:hAnsi="Consolas"/>
          <w:color w:val="9B2D6B"/>
          <w:sz w:val="19"/>
        </w:rPr>
        <w:t>Assets/Prefabs/Explosion.prefab</w:t>
      </w:r>
      <w:r>
        <w:rPr>
          <w:sz w:val="21"/>
        </w:rPr>
        <w:t xml:space="preserve">. Rather than an Animator Controller, the project uses </w:t>
      </w:r>
      <w:r>
        <w:rPr>
          <w:rFonts w:ascii="Consolas" w:hAnsi="Consolas"/>
          <w:color w:val="9B2D6B"/>
          <w:sz w:val="19"/>
        </w:rPr>
        <w:t>SpriteAnimator</w:t>
      </w:r>
      <w:r>
        <w:rPr>
          <w:sz w:val="21"/>
        </w:rPr>
        <w:t xml:space="preserve">, a small flip-book component that steps through a </w:t>
      </w:r>
      <w:r>
        <w:rPr>
          <w:rFonts w:ascii="Consolas" w:hAnsi="Consolas"/>
          <w:color w:val="9B2D6B"/>
          <w:sz w:val="19"/>
        </w:rPr>
        <w:t>Sprite[]</w:t>
      </w:r>
      <w:r>
        <w:rPr>
          <w:sz w:val="21"/>
        </w:rPr>
        <w:t xml:space="preserve"> at a fixed rate. It covers three cases: looping (thruster, star twinkle), one-shot with </w:t>
      </w:r>
      <w:r>
        <w:rPr>
          <w:rFonts w:ascii="Consolas" w:hAnsi="Consolas"/>
          <w:color w:val="9B2D6B"/>
          <w:sz w:val="19"/>
        </w:rPr>
        <w:t>destroyOnComplete</w:t>
      </w:r>
      <w:r>
        <w:rPr>
          <w:sz w:val="21"/>
        </w:rPr>
        <w:t xml:space="preserve"> (explosion), and randomised start frame (stars, so a field of stars does not pulse in unison).</w:t>
      </w:r>
    </w:p>
    <w:p>
      <w:pPr>
        <w:pStyle w:val="Heading2"/>
      </w:pPr>
      <w:r>
        <w:t>3.6 Boss warship</w:t>
      </w:r>
    </w:p>
    <w:p>
      <w:r>
        <w:rPr>
          <w:b/>
          <w:sz w:val="21"/>
        </w:rPr>
        <w:t>Prefab:</w:t>
      </w:r>
      <w:r>
        <w:rPr>
          <w:sz w:val="21"/>
        </w:rPr>
        <w:t xml:space="preserve"> </w:t>
      </w:r>
      <w:r>
        <w:rPr>
          <w:rFonts w:ascii="Consolas" w:hAnsi="Consolas"/>
          <w:color w:val="9B2D6B"/>
          <w:sz w:val="19"/>
        </w:rPr>
        <w:t>Assets/Prefabs/Boss.prefab</w:t>
      </w:r>
      <w:r>
        <w:rPr>
          <w:sz w:val="21"/>
        </w:rPr>
        <w:t xml:space="preserve">, spawned by </w:t>
      </w:r>
      <w:r>
        <w:rPr>
          <w:rFonts w:ascii="Consolas" w:hAnsi="Consolas"/>
          <w:color w:val="9B2D6B"/>
          <w:sz w:val="19"/>
        </w:rPr>
        <w:t>BossDirector</w:t>
      </w:r>
      <w:r>
        <w:rPr>
          <w:sz w:val="21"/>
        </w:rPr>
        <w:t>. The boss adds a mid-run goal and a difficulty spike on top of the brief's requirements.</w:t>
      </w:r>
    </w:p>
    <w:tbl>
      <w:tblPr>
        <w:tblStyle w:val="TableGrid"/>
        <w:tblW w:type="dxa" w:w="8928"/>
        <w:jc w:val="center"/>
        <w:tblLayout w:type="fixed"/>
        <w:tblLook w:firstColumn="1" w:firstRow="1" w:lastColumn="0" w:lastRow="0" w:noHBand="0" w:noVBand="1" w:val="04A0"/>
      </w:tblPr>
      <w:tblGrid>
        <w:gridCol w:w="1296"/>
        <w:gridCol w:w="4752"/>
        <w:gridCol w:w="2880"/>
      </w:tblGrid>
      <w:tr>
        <w:trPr>
          <w:tblHeader w:val="true"/>
        </w:trPr>
        <w:tc>
          <w:tcPr>
            <w:tcW w:type="dxa" w:w="1296"/>
            <w:shd w:val="clear" w:color="auto" w:fill="1F6FB2"/>
          </w:tcPr>
          <w:p>
            <w:pPr>
              <w:spacing w:before="40" w:after="40"/>
            </w:pPr>
            <w:r/>
            <w:r>
              <w:rPr>
                <w:b/>
                <w:color w:val="FFFFFF"/>
                <w:sz w:val="18"/>
              </w:rPr>
              <w:t>Phase</w:t>
            </w:r>
          </w:p>
        </w:tc>
        <w:tc>
          <w:tcPr>
            <w:tcW w:type="dxa" w:w="4752"/>
            <w:shd w:val="clear" w:color="auto" w:fill="1F6FB2"/>
          </w:tcPr>
          <w:p>
            <w:pPr>
              <w:spacing w:before="40" w:after="40"/>
            </w:pPr>
            <w:r/>
            <w:r>
              <w:rPr>
                <w:b/>
                <w:color w:val="FFFFFF"/>
                <w:sz w:val="18"/>
              </w:rPr>
              <w:t>Behaviour</w:t>
            </w:r>
          </w:p>
        </w:tc>
        <w:tc>
          <w:tcPr>
            <w:tcW w:type="dxa" w:w="2880"/>
            <w:shd w:val="clear" w:color="auto" w:fill="1F6FB2"/>
          </w:tcPr>
          <w:p>
            <w:pPr>
              <w:spacing w:before="40" w:after="40"/>
            </w:pPr>
            <w:r/>
            <w:r>
              <w:rPr>
                <w:b/>
                <w:color w:val="FFFFFF"/>
                <w:sz w:val="18"/>
              </w:rPr>
              <w:t>Parameters</w:t>
            </w:r>
          </w:p>
        </w:tc>
      </w:tr>
      <w:tr>
        <w:tc>
          <w:tcPr>
            <w:tcW w:type="dxa" w:w="1296"/>
          </w:tcPr>
          <w:p>
            <w:pPr>
              <w:spacing w:before="40" w:after="40"/>
            </w:pPr>
            <w:r/>
            <w:r>
              <w:rPr>
                <w:sz w:val="18"/>
              </w:rPr>
              <w:t>Entry</w:t>
            </w:r>
          </w:p>
        </w:tc>
        <w:tc>
          <w:tcPr>
            <w:tcW w:type="dxa" w:w="4752"/>
          </w:tcPr>
          <w:p>
            <w:pPr>
              <w:spacing w:before="40" w:after="40"/>
            </w:pPr>
            <w:r/>
            <w:r>
              <w:rPr>
                <w:sz w:val="18"/>
              </w:rPr>
              <w:t>Glides down from above the screen to the hover line and is invulnerable on the way in</w:t>
            </w:r>
          </w:p>
        </w:tc>
        <w:tc>
          <w:tcPr>
            <w:tcW w:type="dxa" w:w="2880"/>
          </w:tcPr>
          <w:p>
            <w:pPr>
              <w:spacing w:before="40" w:after="40"/>
            </w:pPr>
            <w:r/>
            <w:r>
              <w:rPr>
                <w:rFonts w:ascii="Consolas" w:hAnsi="Consolas"/>
                <w:color w:val="9B2D6B"/>
                <w:sz w:val="16"/>
              </w:rPr>
              <w:t>entrySpeed 2</w:t>
            </w:r>
            <w:r>
              <w:rPr>
                <w:sz w:val="18"/>
              </w:rPr>
              <w:t xml:space="preserve">, </w:t>
            </w:r>
            <w:r>
              <w:rPr>
                <w:rFonts w:ascii="Consolas" w:hAnsi="Consolas"/>
                <w:color w:val="9B2D6B"/>
                <w:sz w:val="16"/>
              </w:rPr>
              <w:t>hoverDepth 2.2</w:t>
            </w:r>
          </w:p>
        </w:tc>
      </w:tr>
      <w:tr>
        <w:tc>
          <w:tcPr>
            <w:tcW w:type="dxa" w:w="1296"/>
          </w:tcPr>
          <w:p>
            <w:pPr>
              <w:spacing w:before="40" w:after="40"/>
            </w:pPr>
            <w:r/>
            <w:r>
              <w:rPr>
                <w:sz w:val="18"/>
              </w:rPr>
              <w:t>Hover</w:t>
            </w:r>
          </w:p>
        </w:tc>
        <w:tc>
          <w:tcPr>
            <w:tcW w:type="dxa" w:w="4752"/>
          </w:tcPr>
          <w:p>
            <w:pPr>
              <w:spacing w:before="40" w:after="40"/>
            </w:pPr>
            <w:r/>
            <w:r>
              <w:rPr>
                <w:sz w:val="18"/>
              </w:rPr>
              <w:t>Sways left and right along the hover line</w:t>
            </w:r>
          </w:p>
        </w:tc>
        <w:tc>
          <w:tcPr>
            <w:tcW w:type="dxa" w:w="2880"/>
          </w:tcPr>
          <w:p>
            <w:pPr>
              <w:spacing w:before="40" w:after="40"/>
            </w:pPr>
            <w:r/>
            <w:r>
              <w:rPr>
                <w:rFonts w:ascii="Consolas" w:hAnsi="Consolas"/>
                <w:color w:val="9B2D6B"/>
                <w:sz w:val="16"/>
              </w:rPr>
              <w:t>swayAmplitude 4.5</w:t>
            </w:r>
            <w:r>
              <w:rPr>
                <w:sz w:val="18"/>
              </w:rPr>
              <w:t xml:space="preserve">, </w:t>
            </w:r>
            <w:r>
              <w:rPr>
                <w:rFonts w:ascii="Consolas" w:hAnsi="Consolas"/>
                <w:color w:val="9B2D6B"/>
                <w:sz w:val="16"/>
              </w:rPr>
              <w:t>swayFrequency 0.6 Hz</w:t>
            </w:r>
          </w:p>
        </w:tc>
      </w:tr>
      <w:tr>
        <w:tc>
          <w:tcPr>
            <w:tcW w:type="dxa" w:w="1296"/>
          </w:tcPr>
          <w:p>
            <w:pPr>
              <w:spacing w:before="40" w:after="40"/>
            </w:pPr>
            <w:r/>
            <w:r>
              <w:rPr>
                <w:sz w:val="18"/>
              </w:rPr>
              <w:t>Attack</w:t>
            </w:r>
          </w:p>
        </w:tc>
        <w:tc>
          <w:tcPr>
            <w:tcW w:type="dxa" w:w="4752"/>
          </w:tcPr>
          <w:p>
            <w:pPr>
              <w:spacing w:before="40" w:after="40"/>
            </w:pPr>
            <w:r/>
            <w:r>
              <w:rPr>
                <w:sz w:val="18"/>
              </w:rPr>
              <w:t>Fires a fan of five energy orbs towards the player every 1.4 s</w:t>
            </w:r>
          </w:p>
        </w:tc>
        <w:tc>
          <w:tcPr>
            <w:tcW w:type="dxa" w:w="2880"/>
          </w:tcPr>
          <w:p>
            <w:pPr>
              <w:spacing w:before="40" w:after="40"/>
            </w:pPr>
            <w:r/>
            <w:r>
              <w:rPr>
                <w:rFonts w:ascii="Consolas" w:hAnsi="Consolas"/>
                <w:color w:val="9B2D6B"/>
                <w:sz w:val="16"/>
              </w:rPr>
              <w:t>spreadAngle 60°</w:t>
            </w:r>
            <w:r>
              <w:rPr>
                <w:sz w:val="18"/>
              </w:rPr>
              <w:t>, bullet speed 4.5</w:t>
            </w:r>
          </w:p>
        </w:tc>
      </w:tr>
      <w:tr>
        <w:tc>
          <w:tcPr>
            <w:tcW w:type="dxa" w:w="1296"/>
          </w:tcPr>
          <w:p>
            <w:pPr>
              <w:spacing w:before="40" w:after="40"/>
            </w:pPr>
            <w:r/>
            <w:r>
              <w:rPr>
                <w:sz w:val="18"/>
              </w:rPr>
              <w:t>Damage</w:t>
            </w:r>
          </w:p>
        </w:tc>
        <w:tc>
          <w:tcPr>
            <w:tcW w:type="dxa" w:w="4752"/>
          </w:tcPr>
          <w:p>
            <w:pPr>
              <w:spacing w:before="40" w:after="40"/>
            </w:pPr>
            <w:r/>
            <w:r>
              <w:rPr>
                <w:sz w:val="18"/>
              </w:rPr>
              <w:t xml:space="preserve">Flashes the </w:t>
            </w:r>
            <w:r>
              <w:rPr>
                <w:rFonts w:ascii="Consolas" w:hAnsi="Consolas"/>
                <w:color w:val="9B2D6B"/>
                <w:sz w:val="16"/>
              </w:rPr>
              <w:t>boss-hit</w:t>
            </w:r>
            <w:r>
              <w:rPr>
                <w:sz w:val="18"/>
              </w:rPr>
              <w:t xml:space="preserve"> sprite for 0.08 s on every hit; health bar follows </w:t>
            </w:r>
            <w:r>
              <w:rPr>
                <w:rFonts w:ascii="Consolas" w:hAnsi="Consolas"/>
                <w:color w:val="9B2D6B"/>
                <w:sz w:val="16"/>
              </w:rPr>
              <w:t>HealthChanged</w:t>
            </w:r>
          </w:p>
        </w:tc>
        <w:tc>
          <w:tcPr>
            <w:tcW w:type="dxa" w:w="2880"/>
          </w:tcPr>
          <w:p>
            <w:pPr>
              <w:spacing w:before="40" w:after="40"/>
            </w:pPr>
            <w:r/>
            <w:r>
              <w:rPr>
                <w:rFonts w:ascii="Consolas" w:hAnsi="Consolas"/>
                <w:color w:val="9B2D6B"/>
                <w:sz w:val="16"/>
              </w:rPr>
              <w:t>maxHealth 40</w:t>
            </w:r>
          </w:p>
        </w:tc>
      </w:tr>
      <w:tr>
        <w:tc>
          <w:tcPr>
            <w:tcW w:type="dxa" w:w="1296"/>
          </w:tcPr>
          <w:p>
            <w:pPr>
              <w:spacing w:before="40" w:after="40"/>
            </w:pPr>
            <w:r/>
            <w:r>
              <w:rPr>
                <w:sz w:val="18"/>
              </w:rPr>
              <w:t>Death</w:t>
            </w:r>
          </w:p>
        </w:tc>
        <w:tc>
          <w:tcPr>
            <w:tcW w:type="dxa" w:w="4752"/>
          </w:tcPr>
          <w:p>
            <w:pPr>
              <w:spacing w:before="40" w:after="40"/>
            </w:pPr>
            <w:r/>
            <w:r>
              <w:rPr>
                <w:sz w:val="18"/>
              </w:rPr>
              <w:t xml:space="preserve">Six chained explosions 0.12 s apart, then +500 points and </w:t>
            </w:r>
            <w:r>
              <w:rPr>
                <w:rFonts w:ascii="Consolas" w:hAnsi="Consolas"/>
                <w:color w:val="9B2D6B"/>
                <w:sz w:val="16"/>
              </w:rPr>
              <w:t>Defeated</w:t>
            </w:r>
          </w:p>
        </w:tc>
        <w:tc>
          <w:tcPr>
            <w:tcW w:type="dxa" w:w="2880"/>
          </w:tcPr>
          <w:p>
            <w:pPr>
              <w:spacing w:before="40" w:after="40"/>
            </w:pPr>
            <w:r/>
            <w:r>
              <w:rPr>
                <w:sz w:val="18"/>
              </w:rPr>
              <w:t xml:space="preserve">awards </w:t>
            </w:r>
            <w:r>
              <w:rPr>
                <w:rFonts w:ascii="Consolas" w:hAnsi="Consolas"/>
                <w:color w:val="9B2D6B"/>
                <w:sz w:val="16"/>
              </w:rPr>
              <w:t>defeatPoints 500</w:t>
            </w:r>
          </w:p>
        </w:tc>
      </w:tr>
      <w:tr>
        <w:tc>
          <w:tcPr>
            <w:tcW w:type="dxa" w:w="1296"/>
          </w:tcPr>
          <w:p>
            <w:pPr>
              <w:spacing w:before="40" w:after="40"/>
            </w:pPr>
            <w:r/>
            <w:r>
              <w:rPr>
                <w:sz w:val="18"/>
              </w:rPr>
              <w:t>Contact</w:t>
            </w:r>
          </w:p>
        </w:tc>
        <w:tc>
          <w:tcPr>
            <w:tcW w:type="dxa" w:w="4752"/>
          </w:tcPr>
          <w:p>
            <w:pPr>
              <w:spacing w:before="40" w:after="40"/>
            </w:pPr>
            <w:r/>
            <w:r>
              <w:rPr>
                <w:sz w:val="18"/>
              </w:rPr>
              <w:t>Ramming the ship damages it continuously</w:t>
            </w:r>
          </w:p>
        </w:tc>
        <w:tc>
          <w:tcPr>
            <w:tcW w:type="dxa" w:w="2880"/>
          </w:tcPr>
          <w:p>
            <w:pPr>
              <w:spacing w:before="40" w:after="40"/>
            </w:pPr>
            <w:r/>
            <w:r>
              <w:rPr>
                <w:rFonts w:ascii="Consolas" w:hAnsi="Consolas"/>
                <w:color w:val="9B2D6B"/>
                <w:sz w:val="16"/>
              </w:rPr>
              <w:t>OnTriggerStay2D</w:t>
            </w:r>
            <w:r>
              <w:rPr>
                <w:sz w:val="18"/>
              </w:rPr>
              <w:t>, 1 life per landed hit</w:t>
            </w:r>
          </w:p>
        </w:tc>
      </w:tr>
    </w:tbl>
    <w:p>
      <w:pPr>
        <w:spacing w:after="40"/>
      </w:pPr>
    </w:p>
    <w:p>
      <w:r>
        <w:rPr>
          <w:b/>
          <w:sz w:val="21"/>
        </w:rPr>
        <w:t>BossDirector</w:t>
      </w:r>
      <w:r>
        <w:rPr>
          <w:sz w:val="21"/>
        </w:rPr>
        <w:t xml:space="preserve"> decides when the fight happens. The first fight triggers at 400 points; after a victory the next threshold is set 1000 points above the current score. For each fight it pauses the asteroid spawner, plays the warning siren, shows the warning banner for 2.5 seconds, spawns the boss, waits for </w:t>
      </w:r>
      <w:r>
        <w:rPr>
          <w:rFonts w:ascii="Consolas" w:hAnsi="Consolas"/>
          <w:color w:val="9B2D6B"/>
          <w:sz w:val="19"/>
        </w:rPr>
        <w:t>Defeated</w:t>
      </w:r>
      <w:r>
        <w:rPr>
          <w:sz w:val="21"/>
        </w:rPr>
        <w:t>, then restarts the asteroids. Stars keep falling during a boss fight, which gives the player something to do while dodging.</w:t>
      </w:r>
    </w:p>
    <w:p>
      <w:pPr>
        <w:pStyle w:val="Heading2"/>
      </w:pPr>
      <w:r>
        <w:t>3.7 Scrolling background</w:t>
      </w:r>
    </w:p>
    <w:p>
      <w:r>
        <w:rPr>
          <w:sz w:val="21"/>
        </w:rPr>
        <w:t>The gameplay backdrop is a single tall sprite (</w:t>
      </w:r>
      <w:r>
        <w:rPr>
          <w:rFonts w:ascii="Consolas" w:hAnsi="Consolas"/>
          <w:color w:val="9B2D6B"/>
          <w:sz w:val="19"/>
        </w:rPr>
        <w:t>bg-gameplay.png</w:t>
      </w:r>
      <w:r>
        <w:rPr>
          <w:sz w:val="21"/>
        </w:rPr>
        <w:t xml:space="preserve">, 1080 x 1920) drawn in Unity's </w:t>
      </w:r>
      <w:r>
        <w:rPr>
          <w:b/>
          <w:sz w:val="21"/>
        </w:rPr>
        <w:t>Tiled</w:t>
      </w:r>
      <w:r>
        <w:rPr>
          <w:sz w:val="21"/>
        </w:rPr>
        <w:t xml:space="preserve"> sprite draw mode and scrolled downwards forever by </w:t>
      </w:r>
      <w:r>
        <w:rPr>
          <w:rFonts w:ascii="Consolas" w:hAnsi="Consolas"/>
          <w:color w:val="9B2D6B"/>
          <w:sz w:val="19"/>
        </w:rPr>
        <w:t>ScrollingBackground</w:t>
      </w:r>
      <w:r>
        <w:rPr>
          <w:sz w:val="21"/>
        </w:rPr>
        <w:t xml:space="preserve">. On </w:t>
      </w:r>
      <w:r>
        <w:rPr>
          <w:rFonts w:ascii="Consolas" w:hAnsi="Consolas"/>
          <w:color w:val="9B2D6B"/>
          <w:sz w:val="19"/>
        </w:rPr>
        <w:t>Start</w:t>
      </w:r>
      <w:r>
        <w:rPr>
          <w:sz w:val="21"/>
        </w:rPr>
        <w:t xml:space="preserve"> the component scales the sprite so its width exactly covers the camera, sizes the tiled rect to twice the tile height, and then shifts the object down each frame; when the shift reaches one tile height it wraps to zero. Because the shift is exactly one tile the seam is invisible. The menu and end game screens use static backgrounds instead.</w:t>
      </w:r>
    </w:p>
    <w:p>
      <w:pPr>
        <w:pStyle w:val="Heading1"/>
      </w:pPr>
      <w:r>
        <w:t>4. Scenes</w:t>
      </w:r>
    </w:p>
    <w:p>
      <w:r>
        <w:rPr>
          <w:sz w:val="21"/>
        </w:rPr>
        <w:t>The game is split into three scenes as the brief requires, each representing a different space environment: a calm menu vista, the scrolling asteroid field, and a debris-strewn end screen.</w:t>
      </w:r>
    </w:p>
    <w:p>
      <w:pPr>
        <w:spacing w:after="40"/>
        <w:jc w:val="center"/>
      </w:pPr>
      <w:r>
        <w:drawing>
          <wp:inline xmlns:a="http://schemas.openxmlformats.org/drawingml/2006/main" xmlns:pic="http://schemas.openxmlformats.org/drawingml/2006/picture">
            <wp:extent cx="5760720" cy="1464790"/>
            <wp:docPr id="3" name="Picture 3"/>
            <wp:cNvGraphicFramePr>
              <a:graphicFrameLocks noChangeAspect="1"/>
            </wp:cNvGraphicFramePr>
            <a:graphic>
              <a:graphicData uri="http://schemas.openxmlformats.org/drawingml/2006/picture">
                <pic:pic>
                  <pic:nvPicPr>
                    <pic:cNvPr id="0" name="fig-backgrounds.png"/>
                    <pic:cNvPicPr/>
                  </pic:nvPicPr>
                  <pic:blipFill>
                    <a:blip r:embed="rId12"/>
                    <a:stretch>
                      <a:fillRect/>
                    </a:stretch>
                  </pic:blipFill>
                  <pic:spPr>
                    <a:xfrm>
                      <a:off x="0" y="0"/>
                      <a:ext cx="5760720" cy="1464790"/>
                    </a:xfrm>
                    <a:prstGeom prst="rect"/>
                  </pic:spPr>
                </pic:pic>
              </a:graphicData>
            </a:graphic>
          </wp:inline>
        </w:drawing>
      </w:r>
    </w:p>
    <w:p>
      <w:pPr>
        <w:spacing w:after="200"/>
        <w:jc w:val="center"/>
      </w:pPr>
      <w:r>
        <w:rPr>
          <w:color w:val="5A6B7D"/>
          <w:sz w:val="17"/>
        </w:rPr>
        <w:t>Figure 3 — The three scene backdrops: bg-menu (main menu), bg-gameplay (tall, scrolling in the gameplay scene) and bg-end (end game screen).</w:t>
      </w:r>
    </w:p>
    <w:p>
      <w:pPr>
        <w:pStyle w:val="Heading2"/>
      </w:pPr>
      <w:r>
        <w:t>4.1 Main Menu</w:t>
      </w:r>
    </w:p>
    <w:p>
      <w:r>
        <w:rPr>
          <w:b/>
          <w:sz w:val="21"/>
        </w:rPr>
        <w:t>File:</w:t>
      </w:r>
      <w:r>
        <w:rPr>
          <w:sz w:val="21"/>
        </w:rPr>
        <w:t xml:space="preserve"> </w:t>
      </w:r>
      <w:r>
        <w:rPr>
          <w:rFonts w:ascii="Consolas" w:hAnsi="Consolas"/>
          <w:color w:val="9B2D6B"/>
          <w:sz w:val="19"/>
        </w:rPr>
        <w:t>Assets/Scenes/MainMenu.unity</w:t>
      </w:r>
      <w:r>
        <w:rPr>
          <w:sz w:val="21"/>
        </w:rPr>
        <w:t xml:space="preserve"> · </w:t>
      </w:r>
      <w:r>
        <w:rPr>
          <w:b/>
          <w:sz w:val="21"/>
        </w:rPr>
        <w:t>Script:</w:t>
      </w:r>
      <w:r>
        <w:rPr>
          <w:sz w:val="21"/>
        </w:rPr>
        <w:t xml:space="preserve"> </w:t>
      </w:r>
      <w:r>
        <w:rPr>
          <w:rFonts w:ascii="Consolas" w:hAnsi="Consolas"/>
          <w:color w:val="9B2D6B"/>
          <w:sz w:val="19"/>
        </w:rPr>
        <w:t>MainMenuUI.cs</w:t>
      </w:r>
    </w:p>
    <w:p>
      <w:r>
        <w:rPr>
          <w:sz w:val="21"/>
        </w:rPr>
        <w:t>The menu presents the title, the logo and three buttons over the nebula background. Every button is a 9-sliced image with a sprite swap for hover and pressed states, an icon, and a text label.</w:t>
      </w:r>
    </w:p>
    <w:tbl>
      <w:tblPr>
        <w:tblStyle w:val="TableGrid"/>
        <w:tblW w:type="dxa" w:w="9072"/>
        <w:jc w:val="center"/>
        <w:tblLayout w:type="fixed"/>
        <w:tblLook w:firstColumn="1" w:firstRow="1" w:lastColumn="0" w:lastRow="0" w:noHBand="0" w:noVBand="1" w:val="04A0"/>
      </w:tblPr>
      <w:tblGrid>
        <w:gridCol w:w="2304"/>
        <w:gridCol w:w="3024"/>
        <w:gridCol w:w="3744"/>
      </w:tblGrid>
      <w:tr>
        <w:trPr>
          <w:tblHeader w:val="true"/>
        </w:trPr>
        <w:tc>
          <w:tcPr>
            <w:tcW w:type="dxa" w:w="2304"/>
            <w:shd w:val="clear" w:color="auto" w:fill="1F6FB2"/>
          </w:tcPr>
          <w:p>
            <w:pPr>
              <w:spacing w:before="40" w:after="40"/>
            </w:pPr>
            <w:r/>
            <w:r>
              <w:rPr>
                <w:b/>
                <w:color w:val="FFFFFF"/>
                <w:sz w:val="18"/>
              </w:rPr>
              <w:t>Object</w:t>
            </w:r>
          </w:p>
        </w:tc>
        <w:tc>
          <w:tcPr>
            <w:tcW w:type="dxa" w:w="3024"/>
            <w:shd w:val="clear" w:color="auto" w:fill="1F6FB2"/>
          </w:tcPr>
          <w:p>
            <w:pPr>
              <w:spacing w:before="40" w:after="40"/>
            </w:pPr>
            <w:r/>
            <w:r>
              <w:rPr>
                <w:b/>
                <w:color w:val="FFFFFF"/>
                <w:sz w:val="18"/>
              </w:rPr>
              <w:t>Type</w:t>
            </w:r>
          </w:p>
        </w:tc>
        <w:tc>
          <w:tcPr>
            <w:tcW w:type="dxa" w:w="3744"/>
            <w:shd w:val="clear" w:color="auto" w:fill="1F6FB2"/>
          </w:tcPr>
          <w:p>
            <w:pPr>
              <w:spacing w:before="40" w:after="40"/>
            </w:pPr>
            <w:r/>
            <w:r>
              <w:rPr>
                <w:b/>
                <w:color w:val="FFFFFF"/>
                <w:sz w:val="18"/>
              </w:rPr>
              <w:t>Behaviour</w:t>
            </w:r>
          </w:p>
        </w:tc>
      </w:tr>
      <w:tr>
        <w:tc>
          <w:tcPr>
            <w:tcW w:type="dxa" w:w="2304"/>
          </w:tcPr>
          <w:p>
            <w:pPr>
              <w:spacing w:before="40" w:after="40"/>
            </w:pPr>
            <w:r/>
            <w:r>
              <w:rPr>
                <w:sz w:val="18"/>
              </w:rPr>
              <w:t>Menu Canvas</w:t>
            </w:r>
          </w:p>
        </w:tc>
        <w:tc>
          <w:tcPr>
            <w:tcW w:type="dxa" w:w="3024"/>
          </w:tcPr>
          <w:p>
            <w:pPr>
              <w:spacing w:before="40" w:after="40"/>
            </w:pPr>
            <w:r/>
            <w:r>
              <w:rPr>
                <w:rFonts w:ascii="Consolas" w:hAnsi="Consolas"/>
                <w:color w:val="9B2D6B"/>
                <w:sz w:val="16"/>
              </w:rPr>
              <w:t>Canvas</w:t>
            </w:r>
            <w:r>
              <w:rPr>
                <w:sz w:val="18"/>
              </w:rPr>
              <w:t xml:space="preserve"> + </w:t>
            </w:r>
            <w:r>
              <w:rPr>
                <w:rFonts w:ascii="Consolas" w:hAnsi="Consolas"/>
                <w:color w:val="9B2D6B"/>
                <w:sz w:val="16"/>
              </w:rPr>
              <w:t>CanvasScaler</w:t>
            </w:r>
            <w:r>
              <w:rPr>
                <w:sz w:val="18"/>
              </w:rPr>
              <w:t xml:space="preserve"> + </w:t>
            </w:r>
            <w:r>
              <w:rPr>
                <w:rFonts w:ascii="Consolas" w:hAnsi="Consolas"/>
                <w:color w:val="9B2D6B"/>
                <w:sz w:val="16"/>
              </w:rPr>
              <w:t>GraphicRaycaster</w:t>
            </w:r>
          </w:p>
        </w:tc>
        <w:tc>
          <w:tcPr>
            <w:tcW w:type="dxa" w:w="3744"/>
          </w:tcPr>
          <w:p>
            <w:pPr>
              <w:spacing w:before="40" w:after="40"/>
            </w:pPr>
            <w:r/>
            <w:r>
              <w:rPr>
                <w:sz w:val="18"/>
              </w:rPr>
              <w:t>Screen-space overlay, scaled to a 1920 x 1080 reference</w:t>
            </w:r>
          </w:p>
        </w:tc>
      </w:tr>
      <w:tr>
        <w:tc>
          <w:tcPr>
            <w:tcW w:type="dxa" w:w="2304"/>
          </w:tcPr>
          <w:p>
            <w:pPr>
              <w:spacing w:before="40" w:after="40"/>
            </w:pPr>
            <w:r/>
            <w:r>
              <w:rPr>
                <w:sz w:val="18"/>
              </w:rPr>
              <w:t>Background</w:t>
            </w:r>
          </w:p>
        </w:tc>
        <w:tc>
          <w:tcPr>
            <w:tcW w:type="dxa" w:w="3024"/>
          </w:tcPr>
          <w:p>
            <w:pPr>
              <w:spacing w:before="40" w:after="40"/>
            </w:pPr>
            <w:r/>
            <w:r>
              <w:rPr>
                <w:rFonts w:ascii="Consolas" w:hAnsi="Consolas"/>
                <w:color w:val="9B2D6B"/>
                <w:sz w:val="16"/>
              </w:rPr>
              <w:t>Image</w:t>
            </w:r>
            <w:r>
              <w:rPr>
                <w:sz w:val="18"/>
              </w:rPr>
              <w:t xml:space="preserve"> + </w:t>
            </w:r>
            <w:r>
              <w:rPr>
                <w:rFonts w:ascii="Consolas" w:hAnsi="Consolas"/>
                <w:color w:val="9B2D6B"/>
                <w:sz w:val="16"/>
              </w:rPr>
              <w:t>AspectRatioFitter</w:t>
            </w:r>
          </w:p>
        </w:tc>
        <w:tc>
          <w:tcPr>
            <w:tcW w:type="dxa" w:w="3744"/>
          </w:tcPr>
          <w:p>
            <w:pPr>
              <w:spacing w:before="40" w:after="40"/>
            </w:pPr>
            <w:r/>
            <w:r>
              <w:rPr>
                <w:sz w:val="18"/>
              </w:rPr>
              <w:t>Always covers the screen, cropping instead of stretching</w:t>
            </w:r>
          </w:p>
        </w:tc>
      </w:tr>
      <w:tr>
        <w:tc>
          <w:tcPr>
            <w:tcW w:type="dxa" w:w="2304"/>
          </w:tcPr>
          <w:p>
            <w:pPr>
              <w:spacing w:before="40" w:after="40"/>
            </w:pPr>
            <w:r/>
            <w:r>
              <w:rPr>
                <w:sz w:val="18"/>
              </w:rPr>
              <w:t>Title Plate / Logo</w:t>
            </w:r>
          </w:p>
        </w:tc>
        <w:tc>
          <w:tcPr>
            <w:tcW w:type="dxa" w:w="3024"/>
          </w:tcPr>
          <w:p>
            <w:pPr>
              <w:spacing w:before="40" w:after="40"/>
            </w:pPr>
            <w:r/>
            <w:r>
              <w:rPr>
                <w:rFonts w:ascii="Consolas" w:hAnsi="Consolas"/>
                <w:color w:val="9B2D6B"/>
                <w:sz w:val="16"/>
              </w:rPr>
              <w:t>Image</w:t>
            </w:r>
          </w:p>
        </w:tc>
        <w:tc>
          <w:tcPr>
            <w:tcW w:type="dxa" w:w="3744"/>
          </w:tcPr>
          <w:p>
            <w:pPr>
              <w:spacing w:before="40" w:after="40"/>
            </w:pPr>
            <w:r/>
            <w:r>
              <w:rPr>
                <w:sz w:val="18"/>
              </w:rPr>
              <w:t>Decorative title art</w:t>
            </w:r>
          </w:p>
        </w:tc>
      </w:tr>
      <w:tr>
        <w:tc>
          <w:tcPr>
            <w:tcW w:type="dxa" w:w="2304"/>
          </w:tcPr>
          <w:p>
            <w:pPr>
              <w:spacing w:before="40" w:after="40"/>
            </w:pPr>
            <w:r/>
            <w:r>
              <w:rPr>
                <w:sz w:val="18"/>
              </w:rPr>
              <w:t>Play Button</w:t>
            </w:r>
          </w:p>
        </w:tc>
        <w:tc>
          <w:tcPr>
            <w:tcW w:type="dxa" w:w="3024"/>
          </w:tcPr>
          <w:p>
            <w:pPr>
              <w:spacing w:before="40" w:after="40"/>
            </w:pPr>
            <w:r/>
            <w:r>
              <w:rPr>
                <w:rFonts w:ascii="Consolas" w:hAnsi="Consolas"/>
                <w:color w:val="9B2D6B"/>
                <w:sz w:val="16"/>
              </w:rPr>
              <w:t>Button</w:t>
            </w:r>
          </w:p>
        </w:tc>
        <w:tc>
          <w:tcPr>
            <w:tcW w:type="dxa" w:w="3744"/>
          </w:tcPr>
          <w:p>
            <w:pPr>
              <w:spacing w:before="40" w:after="40"/>
            </w:pPr>
            <w:r/>
            <w:r>
              <w:rPr>
                <w:rFonts w:ascii="Consolas" w:hAnsi="Consolas"/>
                <w:color w:val="9B2D6B"/>
                <w:sz w:val="16"/>
              </w:rPr>
              <w:t>SceneLoader.Load("Gameplay")</w:t>
            </w:r>
          </w:p>
        </w:tc>
      </w:tr>
      <w:tr>
        <w:tc>
          <w:tcPr>
            <w:tcW w:type="dxa" w:w="2304"/>
          </w:tcPr>
          <w:p>
            <w:pPr>
              <w:spacing w:before="40" w:after="40"/>
            </w:pPr>
            <w:r/>
            <w:r>
              <w:rPr>
                <w:sz w:val="18"/>
              </w:rPr>
              <w:t>Instructions Button</w:t>
            </w:r>
          </w:p>
        </w:tc>
        <w:tc>
          <w:tcPr>
            <w:tcW w:type="dxa" w:w="3024"/>
          </w:tcPr>
          <w:p>
            <w:pPr>
              <w:spacing w:before="40" w:after="40"/>
            </w:pPr>
            <w:r/>
            <w:r>
              <w:rPr>
                <w:rFonts w:ascii="Consolas" w:hAnsi="Consolas"/>
                <w:color w:val="9B2D6B"/>
                <w:sz w:val="16"/>
              </w:rPr>
              <w:t>Button</w:t>
            </w:r>
          </w:p>
        </w:tc>
        <w:tc>
          <w:tcPr>
            <w:tcW w:type="dxa" w:w="3744"/>
          </w:tcPr>
          <w:p>
            <w:pPr>
              <w:spacing w:before="40" w:after="40"/>
            </w:pPr>
            <w:r/>
            <w:r>
              <w:rPr>
                <w:sz w:val="18"/>
              </w:rPr>
              <w:t>Shows the instructions panel</w:t>
            </w:r>
          </w:p>
        </w:tc>
      </w:tr>
      <w:tr>
        <w:tc>
          <w:tcPr>
            <w:tcW w:type="dxa" w:w="2304"/>
          </w:tcPr>
          <w:p>
            <w:pPr>
              <w:spacing w:before="40" w:after="40"/>
            </w:pPr>
            <w:r/>
            <w:r>
              <w:rPr>
                <w:sz w:val="18"/>
              </w:rPr>
              <w:t>Quit Button</w:t>
            </w:r>
          </w:p>
        </w:tc>
        <w:tc>
          <w:tcPr>
            <w:tcW w:type="dxa" w:w="3024"/>
          </w:tcPr>
          <w:p>
            <w:pPr>
              <w:spacing w:before="40" w:after="40"/>
            </w:pPr>
            <w:r/>
            <w:r>
              <w:rPr>
                <w:rFonts w:ascii="Consolas" w:hAnsi="Consolas"/>
                <w:color w:val="9B2D6B"/>
                <w:sz w:val="16"/>
              </w:rPr>
              <w:t>Button</w:t>
            </w:r>
          </w:p>
        </w:tc>
        <w:tc>
          <w:tcPr>
            <w:tcW w:type="dxa" w:w="3744"/>
          </w:tcPr>
          <w:p>
            <w:pPr>
              <w:spacing w:before="40" w:after="40"/>
            </w:pPr>
            <w:r/>
            <w:r>
              <w:rPr>
                <w:rFonts w:ascii="Consolas" w:hAnsi="Consolas"/>
                <w:color w:val="9B2D6B"/>
                <w:sz w:val="16"/>
              </w:rPr>
              <w:t>AppQuit.Quit()</w:t>
            </w:r>
            <w:r>
              <w:rPr>
                <w:sz w:val="18"/>
              </w:rPr>
              <w:t xml:space="preserve"> — stops Play Mode in the editor</w:t>
            </w:r>
          </w:p>
        </w:tc>
      </w:tr>
      <w:tr>
        <w:tc>
          <w:tcPr>
            <w:tcW w:type="dxa" w:w="2304"/>
          </w:tcPr>
          <w:p>
            <w:pPr>
              <w:spacing w:before="40" w:after="40"/>
            </w:pPr>
            <w:r/>
            <w:r>
              <w:rPr>
                <w:sz w:val="18"/>
              </w:rPr>
              <w:t>Instructions Panel</w:t>
            </w:r>
          </w:p>
        </w:tc>
        <w:tc>
          <w:tcPr>
            <w:tcW w:type="dxa" w:w="3024"/>
          </w:tcPr>
          <w:p>
            <w:pPr>
              <w:spacing w:before="40" w:after="40"/>
            </w:pPr>
            <w:r/>
            <w:r>
              <w:rPr>
                <w:rFonts w:ascii="Consolas" w:hAnsi="Consolas"/>
                <w:color w:val="9B2D6B"/>
                <w:sz w:val="16"/>
              </w:rPr>
              <w:t>Image</w:t>
            </w:r>
            <w:r>
              <w:rPr>
                <w:sz w:val="18"/>
              </w:rPr>
              <w:t xml:space="preserve"> (dimmed, full screen)</w:t>
            </w:r>
          </w:p>
        </w:tc>
        <w:tc>
          <w:tcPr>
            <w:tcW w:type="dxa" w:w="3744"/>
          </w:tcPr>
          <w:p>
            <w:pPr>
              <w:spacing w:before="40" w:after="40"/>
            </w:pPr>
            <w:r/>
            <w:r>
              <w:rPr>
                <w:sz w:val="18"/>
              </w:rPr>
              <w:t>Blocks clicks on the menu behind it while open</w:t>
            </w:r>
          </w:p>
        </w:tc>
      </w:tr>
      <w:tr>
        <w:tc>
          <w:tcPr>
            <w:tcW w:type="dxa" w:w="2304"/>
          </w:tcPr>
          <w:p>
            <w:pPr>
              <w:spacing w:before="40" w:after="40"/>
            </w:pPr>
            <w:r/>
            <w:r>
              <w:rPr>
                <w:sz w:val="18"/>
              </w:rPr>
              <w:t>Close Button</w:t>
            </w:r>
          </w:p>
        </w:tc>
        <w:tc>
          <w:tcPr>
            <w:tcW w:type="dxa" w:w="3024"/>
          </w:tcPr>
          <w:p>
            <w:pPr>
              <w:spacing w:before="40" w:after="40"/>
            </w:pPr>
            <w:r/>
            <w:r>
              <w:rPr>
                <w:rFonts w:ascii="Consolas" w:hAnsi="Consolas"/>
                <w:color w:val="9B2D6B"/>
                <w:sz w:val="16"/>
              </w:rPr>
              <w:t>Button</w:t>
            </w:r>
            <w:r>
              <w:rPr>
                <w:sz w:val="18"/>
              </w:rPr>
              <w:t xml:space="preserve"> + close icon</w:t>
            </w:r>
          </w:p>
        </w:tc>
        <w:tc>
          <w:tcPr>
            <w:tcW w:type="dxa" w:w="3744"/>
          </w:tcPr>
          <w:p>
            <w:pPr>
              <w:spacing w:before="40" w:after="40"/>
            </w:pPr>
            <w:r/>
            <w:r>
              <w:rPr>
                <w:sz w:val="18"/>
              </w:rPr>
              <w:t>Hides the instructions panel</w:t>
            </w:r>
          </w:p>
        </w:tc>
      </w:tr>
      <w:tr>
        <w:tc>
          <w:tcPr>
            <w:tcW w:type="dxa" w:w="2304"/>
          </w:tcPr>
          <w:p>
            <w:pPr>
              <w:spacing w:before="40" w:after="40"/>
            </w:pPr>
            <w:r/>
            <w:r>
              <w:rPr>
                <w:sz w:val="18"/>
              </w:rPr>
              <w:t>Main Menu UI</w:t>
            </w:r>
          </w:p>
        </w:tc>
        <w:tc>
          <w:tcPr>
            <w:tcW w:type="dxa" w:w="3024"/>
          </w:tcPr>
          <w:p>
            <w:pPr>
              <w:spacing w:before="40" w:after="40"/>
            </w:pPr>
            <w:r/>
            <w:r>
              <w:rPr>
                <w:rFonts w:ascii="Consolas" w:hAnsi="Consolas"/>
                <w:color w:val="9B2D6B"/>
                <w:sz w:val="16"/>
              </w:rPr>
              <w:t>MainMenuUI</w:t>
            </w:r>
          </w:p>
        </w:tc>
        <w:tc>
          <w:tcPr>
            <w:tcW w:type="dxa" w:w="3744"/>
          </w:tcPr>
          <w:p>
            <w:pPr>
              <w:spacing w:before="40" w:after="40"/>
            </w:pPr>
            <w:r/>
            <w:r>
              <w:rPr>
                <w:sz w:val="18"/>
              </w:rPr>
              <w:t xml:space="preserve">Wires all of the above in </w:t>
            </w:r>
            <w:r>
              <w:rPr>
                <w:rFonts w:ascii="Consolas" w:hAnsi="Consolas"/>
                <w:color w:val="9B2D6B"/>
                <w:sz w:val="16"/>
              </w:rPr>
              <w:t>Awake</w:t>
            </w:r>
            <w:r>
              <w:rPr>
                <w:sz w:val="18"/>
              </w:rPr>
              <w:t xml:space="preserve"> and attaches the hover sound</w:t>
            </w:r>
          </w:p>
        </w:tc>
      </w:tr>
    </w:tbl>
    <w:p>
      <w:pPr>
        <w:spacing w:after="40"/>
      </w:pPr>
    </w:p>
    <w:p>
      <w:r>
        <w:rPr>
          <w:sz w:val="21"/>
        </w:rPr>
        <w:t xml:space="preserve">The instructions panel explains the controls with key-cap graphics and lists the scoring rules — collect stars </w:t>
      </w:r>
      <w:r>
        <w:rPr>
          <w:b/>
          <w:sz w:val="21"/>
        </w:rPr>
        <w:t>+50</w:t>
      </w:r>
      <w:r>
        <w:rPr>
          <w:sz w:val="21"/>
        </w:rPr>
        <w:t xml:space="preserve">, shoot asteroids </w:t>
      </w:r>
      <w:r>
        <w:rPr>
          <w:b/>
          <w:sz w:val="21"/>
        </w:rPr>
        <w:t>+10</w:t>
      </w:r>
      <w:r>
        <w:rPr>
          <w:sz w:val="21"/>
        </w:rPr>
        <w:t xml:space="preserve">, get hit </w:t>
      </w:r>
      <w:r>
        <w:rPr>
          <w:b/>
          <w:sz w:val="21"/>
        </w:rPr>
        <w:t>−50 and one life</w:t>
      </w:r>
      <w:r>
        <w:rPr>
          <w:sz w:val="21"/>
        </w:rPr>
        <w:t xml:space="preserve">, and the 400-point boss threshold. Both menu scripts play a click sound for every button through a shared </w:t>
      </w:r>
      <w:r>
        <w:rPr>
          <w:rFonts w:ascii="Consolas" w:hAnsi="Consolas"/>
          <w:color w:val="9B2D6B"/>
          <w:sz w:val="19"/>
        </w:rPr>
        <w:t>Click(...)</w:t>
      </w:r>
      <w:r>
        <w:rPr>
          <w:sz w:val="21"/>
        </w:rPr>
        <w:t xml:space="preserve"> helper, so the menu answers in one consistent voice.</w:t>
      </w:r>
    </w:p>
    <w:p>
      <w:pPr>
        <w:pStyle w:val="Heading2"/>
      </w:pPr>
      <w:r>
        <w:t>4.2 Gameplay</w:t>
      </w:r>
    </w:p>
    <w:p>
      <w:r>
        <w:rPr>
          <w:b/>
          <w:sz w:val="21"/>
        </w:rPr>
        <w:t>File:</w:t>
      </w:r>
      <w:r>
        <w:rPr>
          <w:sz w:val="21"/>
        </w:rPr>
        <w:t xml:space="preserve"> </w:t>
      </w:r>
      <w:r>
        <w:rPr>
          <w:rFonts w:ascii="Consolas" w:hAnsi="Consolas"/>
          <w:color w:val="9B2D6B"/>
          <w:sz w:val="19"/>
        </w:rPr>
        <w:t>Assets/Scenes/Gameplay.unity</w:t>
      </w:r>
      <w:r>
        <w:rPr>
          <w:sz w:val="21"/>
        </w:rPr>
        <w:t xml:space="preserve"> · </w:t>
      </w:r>
      <w:r>
        <w:rPr>
          <w:b/>
          <w:sz w:val="21"/>
        </w:rPr>
        <w:t>Scripts:</w:t>
      </w:r>
      <w:r>
        <w:rPr>
          <w:sz w:val="21"/>
        </w:rPr>
        <w:t xml:space="preserve"> </w:t>
      </w:r>
      <w:r>
        <w:rPr>
          <w:rFonts w:ascii="Consolas" w:hAnsi="Consolas"/>
          <w:color w:val="9B2D6B"/>
          <w:sz w:val="19"/>
        </w:rPr>
        <w:t>GameplayController</w:t>
      </w:r>
      <w:r>
        <w:rPr>
          <w:sz w:val="21"/>
        </w:rPr>
        <w:t xml:space="preserve">, </w:t>
      </w:r>
      <w:r>
        <w:rPr>
          <w:rFonts w:ascii="Consolas" w:hAnsi="Consolas"/>
          <w:color w:val="9B2D6B"/>
          <w:sz w:val="19"/>
        </w:rPr>
        <w:t>ScoreKeeper</w:t>
      </w:r>
      <w:r>
        <w:rPr>
          <w:sz w:val="21"/>
        </w:rPr>
        <w:t xml:space="preserve">, </w:t>
      </w:r>
      <w:r>
        <w:rPr>
          <w:rFonts w:ascii="Consolas" w:hAnsi="Consolas"/>
          <w:color w:val="9B2D6B"/>
          <w:sz w:val="19"/>
        </w:rPr>
        <w:t>BossDirector</w:t>
      </w:r>
      <w:r>
        <w:rPr>
          <w:sz w:val="21"/>
        </w:rPr>
        <w:t xml:space="preserve">, </w:t>
      </w:r>
      <w:r>
        <w:rPr>
          <w:rFonts w:ascii="Consolas" w:hAnsi="Consolas"/>
          <w:color w:val="9B2D6B"/>
          <w:sz w:val="19"/>
        </w:rPr>
        <w:t>HudUI</w:t>
      </w:r>
    </w:p>
    <w:tbl>
      <w:tblPr>
        <w:tblStyle w:val="TableGrid"/>
        <w:tblW w:type="dxa" w:w="9072"/>
        <w:jc w:val="center"/>
        <w:tblLayout w:type="fixed"/>
        <w:tblLook w:firstColumn="1" w:firstRow="1" w:lastColumn="0" w:lastRow="0" w:noHBand="0" w:noVBand="1" w:val="04A0"/>
      </w:tblPr>
      <w:tblGrid>
        <w:gridCol w:w="2160"/>
        <w:gridCol w:w="3456"/>
        <w:gridCol w:w="3456"/>
      </w:tblGrid>
      <w:tr>
        <w:trPr>
          <w:tblHeader w:val="true"/>
        </w:trPr>
        <w:tc>
          <w:tcPr>
            <w:tcW w:type="dxa" w:w="2160"/>
            <w:shd w:val="clear" w:color="auto" w:fill="1F6FB2"/>
          </w:tcPr>
          <w:p>
            <w:pPr>
              <w:spacing w:before="40" w:after="40"/>
            </w:pPr>
            <w:r/>
            <w:r>
              <w:rPr>
                <w:b/>
                <w:color w:val="FFFFFF"/>
                <w:sz w:val="18"/>
              </w:rPr>
              <w:t>Object</w:t>
            </w:r>
          </w:p>
        </w:tc>
        <w:tc>
          <w:tcPr>
            <w:tcW w:type="dxa" w:w="3456"/>
            <w:shd w:val="clear" w:color="auto" w:fill="1F6FB2"/>
          </w:tcPr>
          <w:p>
            <w:pPr>
              <w:spacing w:before="40" w:after="40"/>
            </w:pPr>
            <w:r/>
            <w:r>
              <w:rPr>
                <w:b/>
                <w:color w:val="FFFFFF"/>
                <w:sz w:val="18"/>
              </w:rPr>
              <w:t>Components</w:t>
            </w:r>
          </w:p>
        </w:tc>
        <w:tc>
          <w:tcPr>
            <w:tcW w:type="dxa" w:w="3456"/>
            <w:shd w:val="clear" w:color="auto" w:fill="1F6FB2"/>
          </w:tcPr>
          <w:p>
            <w:pPr>
              <w:spacing w:before="40" w:after="40"/>
            </w:pPr>
            <w:r/>
            <w:r>
              <w:rPr>
                <w:b/>
                <w:color w:val="FFFFFF"/>
                <w:sz w:val="18"/>
              </w:rPr>
              <w:t>Purpose</w:t>
            </w:r>
          </w:p>
        </w:tc>
      </w:tr>
      <w:tr>
        <w:tc>
          <w:tcPr>
            <w:tcW w:type="dxa" w:w="2160"/>
          </w:tcPr>
          <w:p>
            <w:pPr>
              <w:spacing w:before="40" w:after="40"/>
            </w:pPr>
            <w:r/>
            <w:r>
              <w:rPr>
                <w:sz w:val="18"/>
              </w:rPr>
              <w:t>Background</w:t>
            </w:r>
          </w:p>
        </w:tc>
        <w:tc>
          <w:tcPr>
            <w:tcW w:type="dxa" w:w="3456"/>
          </w:tcPr>
          <w:p>
            <w:pPr>
              <w:spacing w:before="40" w:after="40"/>
            </w:pPr>
            <w:r/>
            <w:r>
              <w:rPr>
                <w:rFonts w:ascii="Consolas" w:hAnsi="Consolas"/>
                <w:color w:val="9B2D6B"/>
                <w:sz w:val="16"/>
              </w:rPr>
              <w:t>SpriteRenderer</w:t>
            </w:r>
            <w:r>
              <w:rPr>
                <w:sz w:val="18"/>
              </w:rPr>
              <w:t xml:space="preserve">, </w:t>
            </w:r>
            <w:r>
              <w:rPr>
                <w:rFonts w:ascii="Consolas" w:hAnsi="Consolas"/>
                <w:color w:val="9B2D6B"/>
                <w:sz w:val="16"/>
              </w:rPr>
              <w:t>ScrollingBackground</w:t>
            </w:r>
          </w:p>
        </w:tc>
        <w:tc>
          <w:tcPr>
            <w:tcW w:type="dxa" w:w="3456"/>
          </w:tcPr>
          <w:p>
            <w:pPr>
              <w:spacing w:before="40" w:after="40"/>
            </w:pPr>
            <w:r/>
            <w:r>
              <w:rPr>
                <w:sz w:val="18"/>
              </w:rPr>
              <w:t>Endless vertically scrolling starfield</w:t>
            </w:r>
          </w:p>
        </w:tc>
      </w:tr>
      <w:tr>
        <w:tc>
          <w:tcPr>
            <w:tcW w:type="dxa" w:w="2160"/>
          </w:tcPr>
          <w:p>
            <w:pPr>
              <w:spacing w:before="40" w:after="40"/>
            </w:pPr>
            <w:r/>
            <w:r>
              <w:rPr>
                <w:sz w:val="18"/>
              </w:rPr>
              <w:t>Player (prefab)</w:t>
            </w:r>
          </w:p>
        </w:tc>
        <w:tc>
          <w:tcPr>
            <w:tcW w:type="dxa" w:w="3456"/>
          </w:tcPr>
          <w:p>
            <w:pPr>
              <w:spacing w:before="40" w:after="40"/>
            </w:pPr>
            <w:r/>
            <w:r>
              <w:rPr>
                <w:sz w:val="18"/>
              </w:rPr>
              <w:t>see Section 3.1</w:t>
            </w:r>
          </w:p>
        </w:tc>
        <w:tc>
          <w:tcPr>
            <w:tcW w:type="dxa" w:w="3456"/>
          </w:tcPr>
          <w:p>
            <w:pPr>
              <w:spacing w:before="40" w:after="40"/>
            </w:pPr>
            <w:r/>
            <w:r>
              <w:rPr>
                <w:sz w:val="18"/>
              </w:rPr>
              <w:t>Spawned at (0, −3.5), near the bottom centre</w:t>
            </w:r>
          </w:p>
        </w:tc>
      </w:tr>
      <w:tr>
        <w:tc>
          <w:tcPr>
            <w:tcW w:type="dxa" w:w="2160"/>
          </w:tcPr>
          <w:p>
            <w:pPr>
              <w:spacing w:before="40" w:after="40"/>
            </w:pPr>
            <w:r/>
            <w:r>
              <w:rPr>
                <w:sz w:val="18"/>
              </w:rPr>
              <w:t>Asteroid Spawner</w:t>
            </w:r>
          </w:p>
        </w:tc>
        <w:tc>
          <w:tcPr>
            <w:tcW w:type="dxa" w:w="3456"/>
          </w:tcPr>
          <w:p>
            <w:pPr>
              <w:spacing w:before="40" w:after="40"/>
            </w:pPr>
            <w:r/>
            <w:r>
              <w:rPr>
                <w:rFonts w:ascii="Consolas" w:hAnsi="Consolas"/>
                <w:color w:val="9B2D6B"/>
                <w:sz w:val="16"/>
              </w:rPr>
              <w:t>Spawner</w:t>
            </w:r>
          </w:p>
        </w:tc>
        <w:tc>
          <w:tcPr>
            <w:tcW w:type="dxa" w:w="3456"/>
          </w:tcPr>
          <w:p>
            <w:pPr>
              <w:spacing w:before="40" w:after="40"/>
            </w:pPr>
            <w:r/>
            <w:r>
              <w:rPr>
                <w:sz w:val="18"/>
              </w:rPr>
              <w:t>One asteroid every 0.7–1.4 s from the top edge</w:t>
            </w:r>
          </w:p>
        </w:tc>
      </w:tr>
      <w:tr>
        <w:tc>
          <w:tcPr>
            <w:tcW w:type="dxa" w:w="2160"/>
          </w:tcPr>
          <w:p>
            <w:pPr>
              <w:spacing w:before="40" w:after="40"/>
            </w:pPr>
            <w:r/>
            <w:r>
              <w:rPr>
                <w:sz w:val="18"/>
              </w:rPr>
              <w:t>Star Spawner</w:t>
            </w:r>
          </w:p>
        </w:tc>
        <w:tc>
          <w:tcPr>
            <w:tcW w:type="dxa" w:w="3456"/>
          </w:tcPr>
          <w:p>
            <w:pPr>
              <w:spacing w:before="40" w:after="40"/>
            </w:pPr>
            <w:r/>
            <w:r>
              <w:rPr>
                <w:rFonts w:ascii="Consolas" w:hAnsi="Consolas"/>
                <w:color w:val="9B2D6B"/>
                <w:sz w:val="16"/>
              </w:rPr>
              <w:t>Spawner</w:t>
            </w:r>
          </w:p>
        </w:tc>
        <w:tc>
          <w:tcPr>
            <w:tcW w:type="dxa" w:w="3456"/>
          </w:tcPr>
          <w:p>
            <w:pPr>
              <w:spacing w:before="40" w:after="40"/>
            </w:pPr>
            <w:r/>
            <w:r>
              <w:rPr>
                <w:sz w:val="18"/>
              </w:rPr>
              <w:t>One star every 1.5–3 s from the top edge</w:t>
            </w:r>
          </w:p>
        </w:tc>
      </w:tr>
      <w:tr>
        <w:tc>
          <w:tcPr>
            <w:tcW w:type="dxa" w:w="2160"/>
          </w:tcPr>
          <w:p>
            <w:pPr>
              <w:spacing w:before="40" w:after="40"/>
            </w:pPr>
            <w:r/>
            <w:r>
              <w:rPr>
                <w:sz w:val="18"/>
              </w:rPr>
              <w:t>Game Systems</w:t>
            </w:r>
          </w:p>
        </w:tc>
        <w:tc>
          <w:tcPr>
            <w:tcW w:type="dxa" w:w="3456"/>
          </w:tcPr>
          <w:p>
            <w:pPr>
              <w:spacing w:before="40" w:after="40"/>
            </w:pPr>
            <w:r/>
            <w:r>
              <w:rPr>
                <w:rFonts w:ascii="Consolas" w:hAnsi="Consolas"/>
                <w:color w:val="9B2D6B"/>
                <w:sz w:val="16"/>
              </w:rPr>
              <w:t>ScoreKeeper</w:t>
            </w:r>
            <w:r>
              <w:rPr>
                <w:sz w:val="18"/>
              </w:rPr>
              <w:t xml:space="preserve">, </w:t>
            </w:r>
            <w:r>
              <w:rPr>
                <w:rFonts w:ascii="Consolas" w:hAnsi="Consolas"/>
                <w:color w:val="9B2D6B"/>
                <w:sz w:val="16"/>
              </w:rPr>
              <w:t>GameplayController</w:t>
            </w:r>
            <w:r>
              <w:rPr>
                <w:sz w:val="18"/>
              </w:rPr>
              <w:t xml:space="preserve">, </w:t>
            </w:r>
            <w:r>
              <w:rPr>
                <w:rFonts w:ascii="Consolas" w:hAnsi="Consolas"/>
                <w:color w:val="9B2D6B"/>
                <w:sz w:val="16"/>
              </w:rPr>
              <w:t>BossDirector</w:t>
            </w:r>
          </w:p>
        </w:tc>
        <w:tc>
          <w:tcPr>
            <w:tcW w:type="dxa" w:w="3456"/>
          </w:tcPr>
          <w:p>
            <w:pPr>
              <w:spacing w:before="40" w:after="40"/>
            </w:pPr>
            <w:r/>
            <w:r>
              <w:rPr>
                <w:sz w:val="18"/>
              </w:rPr>
              <w:t>Run-level state: the score, the end-of-run flow and boss scheduling</w:t>
            </w:r>
          </w:p>
        </w:tc>
      </w:tr>
      <w:tr>
        <w:tc>
          <w:tcPr>
            <w:tcW w:type="dxa" w:w="2160"/>
          </w:tcPr>
          <w:p>
            <w:pPr>
              <w:spacing w:before="40" w:after="40"/>
            </w:pPr>
            <w:r/>
            <w:r>
              <w:rPr>
                <w:sz w:val="18"/>
              </w:rPr>
              <w:t>HUD Canvas</w:t>
            </w:r>
          </w:p>
        </w:tc>
        <w:tc>
          <w:tcPr>
            <w:tcW w:type="dxa" w:w="3456"/>
          </w:tcPr>
          <w:p>
            <w:pPr>
              <w:spacing w:before="40" w:after="40"/>
            </w:pPr>
            <w:r/>
            <w:r>
              <w:rPr>
                <w:rFonts w:ascii="Consolas" w:hAnsi="Consolas"/>
                <w:color w:val="9B2D6B"/>
                <w:sz w:val="16"/>
              </w:rPr>
              <w:t>HudUI</w:t>
            </w:r>
          </w:p>
        </w:tc>
        <w:tc>
          <w:tcPr>
            <w:tcW w:type="dxa" w:w="3456"/>
          </w:tcPr>
          <w:p>
            <w:pPr>
              <w:spacing w:before="40" w:after="40"/>
            </w:pPr>
            <w:r/>
            <w:r>
              <w:rPr>
                <w:sz w:val="18"/>
              </w:rPr>
              <w:t>Score, lives, boss warning banner and boss health bar</w:t>
            </w:r>
          </w:p>
        </w:tc>
      </w:tr>
      <w:tr>
        <w:tc>
          <w:tcPr>
            <w:tcW w:type="dxa" w:w="2160"/>
          </w:tcPr>
          <w:p>
            <w:pPr>
              <w:spacing w:before="40" w:after="40"/>
            </w:pPr>
            <w:r/>
            <w:r>
              <w:rPr>
                <w:sz w:val="18"/>
              </w:rPr>
              <w:t>Main Camera</w:t>
            </w:r>
          </w:p>
        </w:tc>
        <w:tc>
          <w:tcPr>
            <w:tcW w:type="dxa" w:w="3456"/>
          </w:tcPr>
          <w:p>
            <w:pPr>
              <w:spacing w:before="40" w:after="40"/>
            </w:pPr>
            <w:r/>
            <w:r>
              <w:rPr>
                <w:rFonts w:ascii="Consolas" w:hAnsi="Consolas"/>
                <w:color w:val="9B2D6B"/>
                <w:sz w:val="16"/>
              </w:rPr>
              <w:t>Camera</w:t>
            </w:r>
            <w:r>
              <w:rPr>
                <w:sz w:val="18"/>
              </w:rPr>
              <w:t xml:space="preserve"> (orthographic, size 5), </w:t>
            </w:r>
            <w:r>
              <w:rPr>
                <w:rFonts w:ascii="Consolas" w:hAnsi="Consolas"/>
                <w:color w:val="9B2D6B"/>
                <w:sz w:val="16"/>
              </w:rPr>
              <w:t>AudioListener</w:t>
            </w:r>
          </w:p>
        </w:tc>
        <w:tc>
          <w:tcPr>
            <w:tcW w:type="dxa" w:w="3456"/>
          </w:tcPr>
          <w:p>
            <w:pPr>
              <w:spacing w:before="40" w:after="40"/>
            </w:pPr>
            <w:r/>
            <w:r>
              <w:rPr>
                <w:sz w:val="18"/>
              </w:rPr>
              <w:t>Fixed at the origin, 16:9 view of 17.8 x 10 units</w:t>
            </w:r>
          </w:p>
        </w:tc>
      </w:tr>
      <w:tr>
        <w:tc>
          <w:tcPr>
            <w:tcW w:type="dxa" w:w="2160"/>
          </w:tcPr>
          <w:p>
            <w:pPr>
              <w:spacing w:before="40" w:after="40"/>
            </w:pPr>
            <w:r/>
            <w:r>
              <w:rPr>
                <w:sz w:val="18"/>
              </w:rPr>
              <w:t>Global Light 2D</w:t>
            </w:r>
          </w:p>
        </w:tc>
        <w:tc>
          <w:tcPr>
            <w:tcW w:type="dxa" w:w="3456"/>
          </w:tcPr>
          <w:p>
            <w:pPr>
              <w:spacing w:before="40" w:after="40"/>
            </w:pPr>
            <w:r/>
            <w:r>
              <w:rPr>
                <w:rFonts w:ascii="Consolas" w:hAnsi="Consolas"/>
                <w:color w:val="9B2D6B"/>
                <w:sz w:val="16"/>
              </w:rPr>
              <w:t>Light2D</w:t>
            </w:r>
            <w:r>
              <w:rPr>
                <w:sz w:val="18"/>
              </w:rPr>
              <w:t xml:space="preserve"> (global)</w:t>
            </w:r>
          </w:p>
        </w:tc>
        <w:tc>
          <w:tcPr>
            <w:tcW w:type="dxa" w:w="3456"/>
          </w:tcPr>
          <w:p>
            <w:pPr>
              <w:spacing w:before="40" w:after="40"/>
            </w:pPr>
            <w:r/>
            <w:r>
              <w:rPr>
                <w:sz w:val="18"/>
              </w:rPr>
              <w:t>Required by the URP 2D renderer, or lit sprites render black</w:t>
            </w:r>
          </w:p>
        </w:tc>
      </w:tr>
    </w:tbl>
    <w:p>
      <w:pPr>
        <w:spacing w:after="40"/>
      </w:pPr>
    </w:p>
    <w:p>
      <w:r>
        <w:rPr>
          <w:sz w:val="21"/>
        </w:rPr>
        <w:t xml:space="preserve">The scene contains no </w:t>
      </w:r>
      <w:r>
        <w:rPr>
          <w:rFonts w:ascii="Consolas" w:hAnsi="Consolas"/>
          <w:color w:val="9B2D6B"/>
          <w:sz w:val="19"/>
        </w:rPr>
        <w:t>EventSystem</w:t>
      </w:r>
      <w:r>
        <w:rPr>
          <w:sz w:val="21"/>
        </w:rPr>
        <w:t xml:space="preserve"> of its own: the gameplay scene needs no UI navigation, and the HUD is read-only. Score and lives are pushed to the HUD through C# events rather than polled, so the UI updates only when a value actually changes.</w:t>
      </w:r>
    </w:p>
    <w:p>
      <w:r>
        <w:rPr>
          <w:b/>
          <w:sz w:val="21"/>
        </w:rPr>
        <w:t>End of a run.</w:t>
      </w:r>
      <w:r>
        <w:rPr>
          <w:sz w:val="21"/>
        </w:rPr>
        <w:t xml:space="preserve"> When the player's last life is lost, </w:t>
      </w:r>
      <w:r>
        <w:rPr>
          <w:rFonts w:ascii="Consolas" w:hAnsi="Consolas"/>
          <w:color w:val="9B2D6B"/>
          <w:sz w:val="19"/>
        </w:rPr>
        <w:t>PlayerHealth.Died</w:t>
      </w:r>
      <w:r>
        <w:rPr>
          <w:sz w:val="21"/>
        </w:rPr>
        <w:t xml:space="preserve"> reaches </w:t>
      </w:r>
      <w:r>
        <w:rPr>
          <w:rFonts w:ascii="Consolas" w:hAnsi="Consolas"/>
          <w:color w:val="9B2D6B"/>
          <w:sz w:val="19"/>
        </w:rPr>
        <w:t>GameplayController</w:t>
      </w:r>
      <w:r>
        <w:rPr>
          <w:sz w:val="21"/>
        </w:rPr>
        <w:t xml:space="preserve">, which stores the score in </w:t>
      </w:r>
      <w:r>
        <w:rPr>
          <w:rFonts w:ascii="Consolas" w:hAnsi="Consolas"/>
          <w:color w:val="9B2D6B"/>
          <w:sz w:val="19"/>
        </w:rPr>
        <w:t>GameSession</w:t>
      </w:r>
      <w:r>
        <w:rPr>
          <w:sz w:val="21"/>
        </w:rPr>
        <w:t>, lets the explosion play for 1.5 seconds, and fades into the end game scene.</w:t>
      </w:r>
    </w:p>
    <w:p>
      <w:pPr>
        <w:pStyle w:val="Heading2"/>
      </w:pPr>
      <w:r>
        <w:t>4.3 End Game</w:t>
      </w:r>
    </w:p>
    <w:p>
      <w:r>
        <w:rPr>
          <w:b/>
          <w:sz w:val="21"/>
        </w:rPr>
        <w:t>File:</w:t>
      </w:r>
      <w:r>
        <w:rPr>
          <w:sz w:val="21"/>
        </w:rPr>
        <w:t xml:space="preserve"> </w:t>
      </w:r>
      <w:r>
        <w:rPr>
          <w:rFonts w:ascii="Consolas" w:hAnsi="Consolas"/>
          <w:color w:val="9B2D6B"/>
          <w:sz w:val="19"/>
        </w:rPr>
        <w:t>Assets/Scenes/EndGame.unity</w:t>
      </w:r>
      <w:r>
        <w:rPr>
          <w:sz w:val="21"/>
        </w:rPr>
        <w:t xml:space="preserve"> · </w:t>
      </w:r>
      <w:r>
        <w:rPr>
          <w:b/>
          <w:sz w:val="21"/>
        </w:rPr>
        <w:t>Script:</w:t>
      </w:r>
      <w:r>
        <w:rPr>
          <w:sz w:val="21"/>
        </w:rPr>
        <w:t xml:space="preserve"> </w:t>
      </w:r>
      <w:r>
        <w:rPr>
          <w:rFonts w:ascii="Consolas" w:hAnsi="Consolas"/>
          <w:color w:val="9B2D6B"/>
          <w:sz w:val="19"/>
        </w:rPr>
        <w:t>EndGameUI.cs</w:t>
      </w:r>
    </w:p>
    <w:tbl>
      <w:tblPr>
        <w:tblStyle w:val="TableGrid"/>
        <w:tblW w:type="dxa" w:w="9072"/>
        <w:jc w:val="center"/>
        <w:tblLayout w:type="fixed"/>
        <w:tblLook w:firstColumn="1" w:firstRow="1" w:lastColumn="0" w:lastRow="0" w:noHBand="0" w:noVBand="1" w:val="04A0"/>
      </w:tblPr>
      <w:tblGrid>
        <w:gridCol w:w="2304"/>
        <w:gridCol w:w="2160"/>
        <w:gridCol w:w="4608"/>
      </w:tblGrid>
      <w:tr>
        <w:trPr>
          <w:tblHeader w:val="true"/>
        </w:trPr>
        <w:tc>
          <w:tcPr>
            <w:tcW w:type="dxa" w:w="2304"/>
            <w:shd w:val="clear" w:color="auto" w:fill="1F6FB2"/>
          </w:tcPr>
          <w:p>
            <w:pPr>
              <w:spacing w:before="40" w:after="40"/>
            </w:pPr>
            <w:r/>
            <w:r>
              <w:rPr>
                <w:b/>
                <w:color w:val="FFFFFF"/>
                <w:sz w:val="18"/>
              </w:rPr>
              <w:t>Object</w:t>
            </w:r>
          </w:p>
        </w:tc>
        <w:tc>
          <w:tcPr>
            <w:tcW w:type="dxa" w:w="2160"/>
            <w:shd w:val="clear" w:color="auto" w:fill="1F6FB2"/>
          </w:tcPr>
          <w:p>
            <w:pPr>
              <w:spacing w:before="40" w:after="40"/>
            </w:pPr>
            <w:r/>
            <w:r>
              <w:rPr>
                <w:b/>
                <w:color w:val="FFFFFF"/>
                <w:sz w:val="18"/>
              </w:rPr>
              <w:t>Type</w:t>
            </w:r>
          </w:p>
        </w:tc>
        <w:tc>
          <w:tcPr>
            <w:tcW w:type="dxa" w:w="4608"/>
            <w:shd w:val="clear" w:color="auto" w:fill="1F6FB2"/>
          </w:tcPr>
          <w:p>
            <w:pPr>
              <w:spacing w:before="40" w:after="40"/>
            </w:pPr>
            <w:r/>
            <w:r>
              <w:rPr>
                <w:b/>
                <w:color w:val="FFFFFF"/>
                <w:sz w:val="18"/>
              </w:rPr>
              <w:t>Behaviour</w:t>
            </w:r>
          </w:p>
        </w:tc>
      </w:tr>
      <w:tr>
        <w:tc>
          <w:tcPr>
            <w:tcW w:type="dxa" w:w="2304"/>
          </w:tcPr>
          <w:p>
            <w:pPr>
              <w:spacing w:before="40" w:after="40"/>
            </w:pPr>
            <w:r/>
            <w:r>
              <w:rPr>
                <w:sz w:val="18"/>
              </w:rPr>
              <w:t>Background</w:t>
            </w:r>
          </w:p>
        </w:tc>
        <w:tc>
          <w:tcPr>
            <w:tcW w:type="dxa" w:w="2160"/>
          </w:tcPr>
          <w:p>
            <w:pPr>
              <w:spacing w:before="40" w:after="40"/>
            </w:pPr>
            <w:r/>
            <w:r>
              <w:rPr>
                <w:rFonts w:ascii="Consolas" w:hAnsi="Consolas"/>
                <w:color w:val="9B2D6B"/>
                <w:sz w:val="16"/>
              </w:rPr>
              <w:t>Image</w:t>
            </w:r>
            <w:r>
              <w:rPr>
                <w:sz w:val="18"/>
              </w:rPr>
              <w:t xml:space="preserve"> + </w:t>
            </w:r>
            <w:r>
              <w:rPr>
                <w:rFonts w:ascii="Consolas" w:hAnsi="Consolas"/>
                <w:color w:val="9B2D6B"/>
                <w:sz w:val="16"/>
              </w:rPr>
              <w:t>AspectRatioFitter</w:t>
            </w:r>
          </w:p>
        </w:tc>
        <w:tc>
          <w:tcPr>
            <w:tcW w:type="dxa" w:w="4608"/>
          </w:tcPr>
          <w:p>
            <w:pPr>
              <w:spacing w:before="40" w:after="40"/>
            </w:pPr>
            <w:r/>
            <w:r>
              <w:rPr>
                <w:sz w:val="18"/>
              </w:rPr>
              <w:t>Debris field backdrop</w:t>
            </w:r>
          </w:p>
        </w:tc>
      </w:tr>
      <w:tr>
        <w:tc>
          <w:tcPr>
            <w:tcW w:type="dxa" w:w="2304"/>
          </w:tcPr>
          <w:p>
            <w:pPr>
              <w:spacing w:before="40" w:after="40"/>
            </w:pPr>
            <w:r/>
            <w:r>
              <w:rPr>
                <w:sz w:val="18"/>
              </w:rPr>
              <w:t>Game Over</w:t>
            </w:r>
          </w:p>
        </w:tc>
        <w:tc>
          <w:tcPr>
            <w:tcW w:type="dxa" w:w="2160"/>
          </w:tcPr>
          <w:p>
            <w:pPr>
              <w:spacing w:before="40" w:after="40"/>
            </w:pPr>
            <w:r/>
            <w:r>
              <w:rPr>
                <w:rFonts w:ascii="Consolas" w:hAnsi="Consolas"/>
                <w:color w:val="9B2D6B"/>
                <w:sz w:val="16"/>
              </w:rPr>
              <w:t>Image</w:t>
            </w:r>
          </w:p>
        </w:tc>
        <w:tc>
          <w:tcPr>
            <w:tcW w:type="dxa" w:w="4608"/>
          </w:tcPr>
          <w:p>
            <w:pPr>
              <w:spacing w:before="40" w:after="40"/>
            </w:pPr>
            <w:r/>
            <w:r>
              <w:rPr>
                <w:sz w:val="18"/>
              </w:rPr>
              <w:t>Title banner</w:t>
            </w:r>
          </w:p>
        </w:tc>
      </w:tr>
      <w:tr>
        <w:tc>
          <w:tcPr>
            <w:tcW w:type="dxa" w:w="2304"/>
          </w:tcPr>
          <w:p>
            <w:pPr>
              <w:spacing w:before="40" w:after="40"/>
            </w:pPr>
            <w:r/>
            <w:r>
              <w:rPr>
                <w:sz w:val="18"/>
              </w:rPr>
              <w:t>Score Plate</w:t>
            </w:r>
          </w:p>
        </w:tc>
        <w:tc>
          <w:tcPr>
            <w:tcW w:type="dxa" w:w="2160"/>
          </w:tcPr>
          <w:p>
            <w:pPr>
              <w:spacing w:before="40" w:after="40"/>
            </w:pPr>
            <w:r/>
            <w:r>
              <w:rPr>
                <w:rFonts w:ascii="Consolas" w:hAnsi="Consolas"/>
                <w:color w:val="9B2D6B"/>
                <w:sz w:val="16"/>
              </w:rPr>
              <w:t>Image</w:t>
            </w:r>
          </w:p>
        </w:tc>
        <w:tc>
          <w:tcPr>
            <w:tcW w:type="dxa" w:w="4608"/>
          </w:tcPr>
          <w:p>
            <w:pPr>
              <w:spacing w:before="40" w:after="40"/>
            </w:pPr>
            <w:r/>
            <w:r>
              <w:rPr>
                <w:sz w:val="18"/>
              </w:rPr>
              <w:t>Holds the two text labels</w:t>
            </w:r>
          </w:p>
        </w:tc>
      </w:tr>
      <w:tr>
        <w:tc>
          <w:tcPr>
            <w:tcW w:type="dxa" w:w="2304"/>
          </w:tcPr>
          <w:p>
            <w:pPr>
              <w:spacing w:before="40" w:after="40"/>
            </w:pPr>
            <w:r/>
            <w:r>
              <w:rPr>
                <w:sz w:val="18"/>
              </w:rPr>
              <w:t>Score Text</w:t>
            </w:r>
          </w:p>
        </w:tc>
        <w:tc>
          <w:tcPr>
            <w:tcW w:type="dxa" w:w="2160"/>
          </w:tcPr>
          <w:p>
            <w:pPr>
              <w:spacing w:before="40" w:after="40"/>
            </w:pPr>
            <w:r/>
            <w:r>
              <w:rPr>
                <w:rFonts w:ascii="Consolas" w:hAnsi="Consolas"/>
                <w:color w:val="9B2D6B"/>
                <w:sz w:val="16"/>
              </w:rPr>
              <w:t>Text</w:t>
            </w:r>
          </w:p>
        </w:tc>
        <w:tc>
          <w:tcPr>
            <w:tcW w:type="dxa" w:w="4608"/>
          </w:tcPr>
          <w:p>
            <w:pPr>
              <w:spacing w:before="40" w:after="40"/>
            </w:pPr>
            <w:r/>
            <w:r>
              <w:rPr>
                <w:rFonts w:ascii="Consolas" w:hAnsi="Consolas"/>
                <w:color w:val="9B2D6B"/>
                <w:sz w:val="16"/>
              </w:rPr>
              <w:t>SCORE  &lt;last score&gt;</w:t>
            </w:r>
            <w:r>
              <w:rPr>
                <w:sz w:val="18"/>
              </w:rPr>
              <w:t xml:space="preserve"> from </w:t>
            </w:r>
            <w:r>
              <w:rPr>
                <w:rFonts w:ascii="Consolas" w:hAnsi="Consolas"/>
                <w:color w:val="9B2D6B"/>
                <w:sz w:val="16"/>
              </w:rPr>
              <w:t>GameSession.LastScore</w:t>
            </w:r>
          </w:p>
        </w:tc>
      </w:tr>
      <w:tr>
        <w:tc>
          <w:tcPr>
            <w:tcW w:type="dxa" w:w="2304"/>
          </w:tcPr>
          <w:p>
            <w:pPr>
              <w:spacing w:before="40" w:after="40"/>
            </w:pPr>
            <w:r/>
            <w:r>
              <w:rPr>
                <w:sz w:val="18"/>
              </w:rPr>
              <w:t>Best Text</w:t>
            </w:r>
          </w:p>
        </w:tc>
        <w:tc>
          <w:tcPr>
            <w:tcW w:type="dxa" w:w="2160"/>
          </w:tcPr>
          <w:p>
            <w:pPr>
              <w:spacing w:before="40" w:after="40"/>
            </w:pPr>
            <w:r/>
            <w:r>
              <w:rPr>
                <w:rFonts w:ascii="Consolas" w:hAnsi="Consolas"/>
                <w:color w:val="9B2D6B"/>
                <w:sz w:val="16"/>
              </w:rPr>
              <w:t>Text</w:t>
            </w:r>
          </w:p>
        </w:tc>
        <w:tc>
          <w:tcPr>
            <w:tcW w:type="dxa" w:w="4608"/>
          </w:tcPr>
          <w:p>
            <w:pPr>
              <w:spacing w:before="40" w:after="40"/>
            </w:pPr>
            <w:r/>
            <w:r>
              <w:rPr>
                <w:rFonts w:ascii="Consolas" w:hAnsi="Consolas"/>
                <w:color w:val="9B2D6B"/>
                <w:sz w:val="16"/>
              </w:rPr>
              <w:t>BEST  &lt;best score&gt;</w:t>
            </w:r>
            <w:r>
              <w:rPr>
                <w:sz w:val="18"/>
              </w:rPr>
              <w:t xml:space="preserve"> from </w:t>
            </w:r>
            <w:r>
              <w:rPr>
                <w:rFonts w:ascii="Consolas" w:hAnsi="Consolas"/>
                <w:color w:val="9B2D6B"/>
                <w:sz w:val="16"/>
              </w:rPr>
              <w:t>PlayerPrefs</w:t>
            </w:r>
          </w:p>
        </w:tc>
      </w:tr>
      <w:tr>
        <w:tc>
          <w:tcPr>
            <w:tcW w:type="dxa" w:w="2304"/>
          </w:tcPr>
          <w:p>
            <w:pPr>
              <w:spacing w:before="40" w:after="40"/>
            </w:pPr>
            <w:r/>
            <w:r>
              <w:rPr>
                <w:sz w:val="18"/>
              </w:rPr>
              <w:t>New Record Badge</w:t>
            </w:r>
          </w:p>
        </w:tc>
        <w:tc>
          <w:tcPr>
            <w:tcW w:type="dxa" w:w="2160"/>
          </w:tcPr>
          <w:p>
            <w:pPr>
              <w:spacing w:before="40" w:after="40"/>
            </w:pPr>
            <w:r/>
            <w:r>
              <w:rPr>
                <w:rFonts w:ascii="Consolas" w:hAnsi="Consolas"/>
                <w:color w:val="9B2D6B"/>
                <w:sz w:val="16"/>
              </w:rPr>
              <w:t>Image</w:t>
            </w:r>
          </w:p>
        </w:tc>
        <w:tc>
          <w:tcPr>
            <w:tcW w:type="dxa" w:w="4608"/>
          </w:tcPr>
          <w:p>
            <w:pPr>
              <w:spacing w:before="40" w:after="40"/>
            </w:pPr>
            <w:r/>
            <w:r>
              <w:rPr>
                <w:sz w:val="18"/>
              </w:rPr>
              <w:t>Shown only when the run beat the previous best</w:t>
            </w:r>
          </w:p>
        </w:tc>
      </w:tr>
      <w:tr>
        <w:tc>
          <w:tcPr>
            <w:tcW w:type="dxa" w:w="2304"/>
          </w:tcPr>
          <w:p>
            <w:pPr>
              <w:spacing w:before="40" w:after="40"/>
            </w:pPr>
            <w:r/>
            <w:r>
              <w:rPr>
                <w:sz w:val="18"/>
              </w:rPr>
              <w:t>Medal</w:t>
            </w:r>
          </w:p>
        </w:tc>
        <w:tc>
          <w:tcPr>
            <w:tcW w:type="dxa" w:w="2160"/>
          </w:tcPr>
          <w:p>
            <w:pPr>
              <w:spacing w:before="40" w:after="40"/>
            </w:pPr>
            <w:r/>
            <w:r>
              <w:rPr>
                <w:rFonts w:ascii="Consolas" w:hAnsi="Consolas"/>
                <w:color w:val="9B2D6B"/>
                <w:sz w:val="16"/>
              </w:rPr>
              <w:t>Image</w:t>
            </w:r>
          </w:p>
        </w:tc>
        <w:tc>
          <w:tcPr>
            <w:tcW w:type="dxa" w:w="4608"/>
          </w:tcPr>
          <w:p>
            <w:pPr>
              <w:spacing w:before="40" w:after="40"/>
            </w:pPr>
            <w:r/>
            <w:r>
              <w:rPr>
                <w:sz w:val="18"/>
              </w:rPr>
              <w:t>Bronze at 200, silver at 600, gold at 1200 points</w:t>
            </w:r>
          </w:p>
        </w:tc>
      </w:tr>
      <w:tr>
        <w:tc>
          <w:tcPr>
            <w:tcW w:type="dxa" w:w="2304"/>
          </w:tcPr>
          <w:p>
            <w:pPr>
              <w:spacing w:before="40" w:after="40"/>
            </w:pPr>
            <w:r/>
            <w:r>
              <w:rPr>
                <w:sz w:val="18"/>
              </w:rPr>
              <w:t>Replay Button</w:t>
            </w:r>
          </w:p>
        </w:tc>
        <w:tc>
          <w:tcPr>
            <w:tcW w:type="dxa" w:w="2160"/>
          </w:tcPr>
          <w:p>
            <w:pPr>
              <w:spacing w:before="40" w:after="40"/>
            </w:pPr>
            <w:r/>
            <w:r>
              <w:rPr>
                <w:rFonts w:ascii="Consolas" w:hAnsi="Consolas"/>
                <w:color w:val="9B2D6B"/>
                <w:sz w:val="16"/>
              </w:rPr>
              <w:t>Button</w:t>
            </w:r>
          </w:p>
        </w:tc>
        <w:tc>
          <w:tcPr>
            <w:tcW w:type="dxa" w:w="4608"/>
          </w:tcPr>
          <w:p>
            <w:pPr>
              <w:spacing w:before="40" w:after="40"/>
            </w:pPr>
            <w:r/>
            <w:r>
              <w:rPr>
                <w:sz w:val="18"/>
              </w:rPr>
              <w:t>Starts a fresh run in the gameplay scene</w:t>
            </w:r>
          </w:p>
        </w:tc>
      </w:tr>
      <w:tr>
        <w:tc>
          <w:tcPr>
            <w:tcW w:type="dxa" w:w="2304"/>
          </w:tcPr>
          <w:p>
            <w:pPr>
              <w:spacing w:before="40" w:after="40"/>
            </w:pPr>
            <w:r/>
            <w:r>
              <w:rPr>
                <w:sz w:val="18"/>
              </w:rPr>
              <w:t>Main Menu Button</w:t>
            </w:r>
          </w:p>
        </w:tc>
        <w:tc>
          <w:tcPr>
            <w:tcW w:type="dxa" w:w="2160"/>
          </w:tcPr>
          <w:p>
            <w:pPr>
              <w:spacing w:before="40" w:after="40"/>
            </w:pPr>
            <w:r/>
            <w:r>
              <w:rPr>
                <w:rFonts w:ascii="Consolas" w:hAnsi="Consolas"/>
                <w:color w:val="9B2D6B"/>
                <w:sz w:val="16"/>
              </w:rPr>
              <w:t>Button</w:t>
            </w:r>
          </w:p>
        </w:tc>
        <w:tc>
          <w:tcPr>
            <w:tcW w:type="dxa" w:w="4608"/>
          </w:tcPr>
          <w:p>
            <w:pPr>
              <w:spacing w:before="40" w:after="40"/>
            </w:pPr>
            <w:r/>
            <w:r>
              <w:rPr>
                <w:sz w:val="18"/>
              </w:rPr>
              <w:t>Returns to the main menu</w:t>
            </w:r>
          </w:p>
        </w:tc>
      </w:tr>
      <w:tr>
        <w:tc>
          <w:tcPr>
            <w:tcW w:type="dxa" w:w="2304"/>
          </w:tcPr>
          <w:p>
            <w:pPr>
              <w:spacing w:before="40" w:after="40"/>
            </w:pPr>
            <w:r/>
            <w:r>
              <w:rPr>
                <w:sz w:val="18"/>
              </w:rPr>
              <w:t>Quit Button</w:t>
            </w:r>
          </w:p>
        </w:tc>
        <w:tc>
          <w:tcPr>
            <w:tcW w:type="dxa" w:w="2160"/>
          </w:tcPr>
          <w:p>
            <w:pPr>
              <w:spacing w:before="40" w:after="40"/>
            </w:pPr>
            <w:r/>
            <w:r>
              <w:rPr>
                <w:rFonts w:ascii="Consolas" w:hAnsi="Consolas"/>
                <w:color w:val="9B2D6B"/>
                <w:sz w:val="16"/>
              </w:rPr>
              <w:t>Button</w:t>
            </w:r>
          </w:p>
        </w:tc>
        <w:tc>
          <w:tcPr>
            <w:tcW w:type="dxa" w:w="4608"/>
          </w:tcPr>
          <w:p>
            <w:pPr>
              <w:spacing w:before="40" w:after="40"/>
            </w:pPr>
            <w:r/>
            <w:r>
              <w:rPr>
                <w:sz w:val="18"/>
              </w:rPr>
              <w:t>Quits the application</w:t>
            </w:r>
          </w:p>
        </w:tc>
      </w:tr>
      <w:tr>
        <w:tc>
          <w:tcPr>
            <w:tcW w:type="dxa" w:w="2304"/>
          </w:tcPr>
          <w:p>
            <w:pPr>
              <w:spacing w:before="40" w:after="40"/>
            </w:pPr>
            <w:r/>
            <w:r>
              <w:rPr>
                <w:sz w:val="18"/>
              </w:rPr>
              <w:t>End Game UI</w:t>
            </w:r>
          </w:p>
        </w:tc>
        <w:tc>
          <w:tcPr>
            <w:tcW w:type="dxa" w:w="2160"/>
          </w:tcPr>
          <w:p>
            <w:pPr>
              <w:spacing w:before="40" w:after="40"/>
            </w:pPr>
            <w:r/>
            <w:r>
              <w:rPr>
                <w:rFonts w:ascii="Consolas" w:hAnsi="Consolas"/>
                <w:color w:val="9B2D6B"/>
                <w:sz w:val="16"/>
              </w:rPr>
              <w:t>EndGameUI</w:t>
            </w:r>
          </w:p>
        </w:tc>
        <w:tc>
          <w:tcPr>
            <w:tcW w:type="dxa" w:w="4608"/>
          </w:tcPr>
          <w:p>
            <w:pPr>
              <w:spacing w:before="40" w:after="40"/>
            </w:pPr>
            <w:r/>
            <w:r>
              <w:rPr>
                <w:sz w:val="18"/>
              </w:rPr>
              <w:t xml:space="preserve">Fills the screen in </w:t>
            </w:r>
            <w:r>
              <w:rPr>
                <w:rFonts w:ascii="Consolas" w:hAnsi="Consolas"/>
                <w:color w:val="9B2D6B"/>
                <w:sz w:val="16"/>
              </w:rPr>
              <w:t>Start</w:t>
            </w:r>
            <w:r>
              <w:rPr>
                <w:sz w:val="18"/>
              </w:rPr>
              <w:t xml:space="preserve"> and plays the verdict jingle</w:t>
            </w:r>
          </w:p>
        </w:tc>
      </w:tr>
    </w:tbl>
    <w:p>
      <w:pPr>
        <w:spacing w:after="40"/>
      </w:pPr>
    </w:p>
    <w:p>
      <w:r>
        <w:rPr>
          <w:sz w:val="21"/>
        </w:rPr>
        <w:t xml:space="preserve">The screen also </w:t>
      </w:r>
      <w:r>
        <w:rPr>
          <w:i/>
          <w:sz w:val="21"/>
        </w:rPr>
        <w:t>sounds</w:t>
      </w:r>
      <w:r>
        <w:rPr>
          <w:sz w:val="21"/>
        </w:rPr>
        <w:t xml:space="preserve"> its verdict: a rising four-note fanfare when a new record was set, or a falling A-minor jingle when the run merely ended.</w:t>
      </w:r>
    </w:p>
    <w:p>
      <w:pPr>
        <w:pStyle w:val="Heading2"/>
      </w:pPr>
      <w:r>
        <w:t>4.4 Scene transitions</w:t>
      </w:r>
    </w:p>
    <w:p>
      <w:r>
        <w:rPr>
          <w:sz w:val="21"/>
        </w:rPr>
        <w:t xml:space="preserve">Transitions go through </w:t>
      </w:r>
      <w:r>
        <w:rPr>
          <w:rFonts w:ascii="Consolas" w:hAnsi="Consolas"/>
          <w:color w:val="9B2D6B"/>
          <w:sz w:val="19"/>
        </w:rPr>
        <w:t>SceneLoader.Load(sceneName)</w:t>
      </w:r>
      <w:r>
        <w:rPr>
          <w:sz w:val="21"/>
        </w:rPr>
        <w:t xml:space="preserve">. The loader creates itself on first use, survives scene loads with </w:t>
      </w:r>
      <w:r>
        <w:rPr>
          <w:rFonts w:ascii="Consolas" w:hAnsi="Consolas"/>
          <w:color w:val="9B2D6B"/>
          <w:sz w:val="19"/>
        </w:rPr>
        <w:t>DontDestroyOnLoad</w:t>
      </w:r>
      <w:r>
        <w:rPr>
          <w:sz w:val="21"/>
        </w:rPr>
        <w:t xml:space="preserve">, and puts a black </w:t>
      </w:r>
      <w:r>
        <w:rPr>
          <w:rFonts w:ascii="Consolas" w:hAnsi="Consolas"/>
          <w:color w:val="9B2D6B"/>
          <w:sz w:val="19"/>
        </w:rPr>
        <w:t>Image</w:t>
      </w:r>
      <w:r>
        <w:rPr>
          <w:sz w:val="21"/>
        </w:rPr>
        <w:t xml:space="preserve"> on a top-sorting canvas above everything else. The routine fades to black in 0.35 s, loads the scene asynchronously, then fades back in. Loading is guarded by an </w:t>
      </w:r>
      <w:r>
        <w:rPr>
          <w:rFonts w:ascii="Consolas" w:hAnsi="Consolas"/>
          <w:color w:val="9B2D6B"/>
          <w:sz w:val="19"/>
        </w:rPr>
        <w:t>isLoading</w:t>
      </w:r>
      <w:r>
        <w:rPr>
          <w:sz w:val="21"/>
        </w:rPr>
        <w:t xml:space="preserve"> flag so a double-click cannot start two transitions, and clicks are swallowed while the fade is running.</w:t>
      </w:r>
    </w:p>
    <w:p>
      <w:pPr>
        <w:pStyle w:val="SECode"/>
      </w:pPr>
      <w:r>
        <w:t>IEnumerator LoadRoutine(string sceneName)</w:t>
      </w:r>
    </w:p>
    <w:p>
      <w:pPr>
        <w:pStyle w:val="SECode"/>
      </w:pPr>
      <w:r>
        <w:t>{</w:t>
      </w:r>
    </w:p>
    <w:p>
      <w:pPr>
        <w:pStyle w:val="SECode"/>
      </w:pPr>
      <w:r>
        <w:t xml:space="preserve">    isLoading = true;</w:t>
      </w:r>
    </w:p>
    <w:p>
      <w:pPr>
        <w:pStyle w:val="SECode"/>
      </w:pPr>
      <w:r>
        <w:t xml:space="preserve">    overlay.blocksRaycasts = true;       // swallow clicks during the transition</w:t>
      </w:r>
    </w:p>
    <w:p>
      <w:pPr>
        <w:pStyle w:val="SECode"/>
      </w:pPr>
      <w:r>
        <w:t xml:space="preserve">    yield return Fade(0f, 1f);</w:t>
      </w:r>
    </w:p>
    <w:p>
      <w:pPr>
        <w:pStyle w:val="SECode"/>
      </w:pPr>
      <w:r>
        <w:t xml:space="preserve">    Time.timeScale = 1f;</w:t>
      </w:r>
    </w:p>
    <w:p>
      <w:pPr>
        <w:pStyle w:val="SECode"/>
      </w:pPr>
      <w:r>
        <w:t xml:space="preserve">    yield return SceneManager.LoadSceneAsync(sceneName);</w:t>
      </w:r>
    </w:p>
    <w:p>
      <w:pPr>
        <w:pStyle w:val="SECode"/>
      </w:pPr>
      <w:r>
        <w:t xml:space="preserve">    yield return Fade(1f, 0f);</w:t>
      </w:r>
    </w:p>
    <w:p>
      <w:pPr>
        <w:pStyle w:val="SECode"/>
      </w:pPr>
      <w:r>
        <w:t xml:space="preserve">    overlay.blocksRaycasts = false;</w:t>
      </w:r>
    </w:p>
    <w:p>
      <w:pPr>
        <w:pStyle w:val="SECode"/>
      </w:pPr>
      <w:r>
        <w:t xml:space="preserve">    isLoading = false;</w:t>
      </w:r>
    </w:p>
    <w:p>
      <w:pPr>
        <w:pStyle w:val="SECode"/>
      </w:pPr>
      <w:r>
        <w:t>}</w:t>
      </w:r>
    </w:p>
    <w:p>
      <w:pPr>
        <w:pStyle w:val="SECodeGap"/>
      </w:pPr>
    </w:p>
    <w:p>
      <w:r>
        <w:rPr>
          <w:sz w:val="21"/>
        </w:rPr>
        <w:t xml:space="preserve">Scene names live in one place, </w:t>
      </w:r>
      <w:r>
        <w:rPr>
          <w:rFonts w:ascii="Consolas" w:hAnsi="Consolas"/>
          <w:color w:val="9B2D6B"/>
          <w:sz w:val="19"/>
        </w:rPr>
        <w:t>SceneNames</w:t>
      </w:r>
      <w:r>
        <w:rPr>
          <w:sz w:val="21"/>
        </w:rPr>
        <w:t xml:space="preserve">, so a rename can never produce a typo in a different scene. The flow is: </w:t>
      </w:r>
      <w:r>
        <w:rPr>
          <w:b/>
          <w:sz w:val="21"/>
        </w:rPr>
        <w:t>Main Menu → Gameplay → End Game → (Replay → Gameplay) or (Main Menu)</w:t>
      </w:r>
      <w:r>
        <w:rPr>
          <w:sz w:val="21"/>
        </w:rPr>
        <w:t>.</w:t>
      </w:r>
    </w:p>
    <w:p>
      <w:pPr>
        <w:pStyle w:val="Heading1"/>
      </w:pPr>
      <w:r>
        <w:t>5. Game Rules and Scoring</w:t>
      </w:r>
    </w:p>
    <w:tbl>
      <w:tblPr>
        <w:tblStyle w:val="TableGrid"/>
        <w:tblW w:type="dxa" w:w="9072"/>
        <w:jc w:val="center"/>
        <w:tblLayout w:type="fixed"/>
        <w:tblLook w:firstColumn="1" w:firstRow="1" w:lastColumn="0" w:lastRow="0" w:noHBand="0" w:noVBand="1" w:val="04A0"/>
      </w:tblPr>
      <w:tblGrid>
        <w:gridCol w:w="2880"/>
        <w:gridCol w:w="1296"/>
        <w:gridCol w:w="2304"/>
        <w:gridCol w:w="2592"/>
      </w:tblGrid>
      <w:tr>
        <w:trPr>
          <w:tblHeader w:val="true"/>
        </w:trPr>
        <w:tc>
          <w:tcPr>
            <w:tcW w:type="dxa" w:w="2880"/>
            <w:shd w:val="clear" w:color="auto" w:fill="1F6FB2"/>
          </w:tcPr>
          <w:p>
            <w:pPr>
              <w:spacing w:before="40" w:after="40"/>
            </w:pPr>
            <w:r/>
            <w:r>
              <w:rPr>
                <w:b/>
                <w:color w:val="FFFFFF"/>
                <w:sz w:val="18"/>
              </w:rPr>
              <w:t>Event</w:t>
            </w:r>
          </w:p>
        </w:tc>
        <w:tc>
          <w:tcPr>
            <w:tcW w:type="dxa" w:w="1296"/>
            <w:shd w:val="clear" w:color="auto" w:fill="1F6FB2"/>
          </w:tcPr>
          <w:p>
            <w:pPr>
              <w:spacing w:before="40" w:after="40"/>
            </w:pPr>
            <w:r/>
            <w:r>
              <w:rPr>
                <w:b/>
                <w:color w:val="FFFFFF"/>
                <w:sz w:val="18"/>
              </w:rPr>
              <w:t>Score</w:t>
            </w:r>
          </w:p>
        </w:tc>
        <w:tc>
          <w:tcPr>
            <w:tcW w:type="dxa" w:w="2304"/>
            <w:shd w:val="clear" w:color="auto" w:fill="1F6FB2"/>
          </w:tcPr>
          <w:p>
            <w:pPr>
              <w:spacing w:before="40" w:after="40"/>
            </w:pPr>
            <w:r/>
            <w:r>
              <w:rPr>
                <w:b/>
                <w:color w:val="FFFFFF"/>
                <w:sz w:val="18"/>
              </w:rPr>
              <w:t>Lives</w:t>
            </w:r>
          </w:p>
        </w:tc>
        <w:tc>
          <w:tcPr>
            <w:tcW w:type="dxa" w:w="2592"/>
            <w:shd w:val="clear" w:color="auto" w:fill="1F6FB2"/>
          </w:tcPr>
          <w:p>
            <w:pPr>
              <w:spacing w:before="40" w:after="40"/>
            </w:pPr>
            <w:r/>
            <w:r>
              <w:rPr>
                <w:b/>
                <w:color w:val="FFFFFF"/>
                <w:sz w:val="18"/>
              </w:rPr>
              <w:t>Sound</w:t>
            </w:r>
          </w:p>
        </w:tc>
      </w:tr>
      <w:tr>
        <w:tc>
          <w:tcPr>
            <w:tcW w:type="dxa" w:w="2880"/>
          </w:tcPr>
          <w:p>
            <w:pPr>
              <w:spacing w:before="40" w:after="40"/>
            </w:pPr>
            <w:r/>
            <w:r>
              <w:rPr>
                <w:sz w:val="18"/>
              </w:rPr>
              <w:t>Collect a star</w:t>
            </w:r>
          </w:p>
        </w:tc>
        <w:tc>
          <w:tcPr>
            <w:tcW w:type="dxa" w:w="1296"/>
          </w:tcPr>
          <w:p>
            <w:pPr>
              <w:spacing w:before="40" w:after="40"/>
            </w:pPr>
            <w:r/>
            <w:r>
              <w:rPr>
                <w:b/>
                <w:sz w:val="18"/>
              </w:rPr>
              <w:t>+50</w:t>
            </w:r>
          </w:p>
        </w:tc>
        <w:tc>
          <w:tcPr>
            <w:tcW w:type="dxa" w:w="2304"/>
          </w:tcPr>
          <w:p>
            <w:pPr>
              <w:spacing w:before="40" w:after="40"/>
            </w:pPr>
            <w:r/>
            <w:r>
              <w:rPr>
                <w:sz w:val="18"/>
              </w:rPr>
              <w:t>—</w:t>
            </w:r>
          </w:p>
        </w:tc>
        <w:tc>
          <w:tcPr>
            <w:tcW w:type="dxa" w:w="2592"/>
          </w:tcPr>
          <w:p>
            <w:pPr>
              <w:spacing w:before="40" w:after="40"/>
            </w:pPr>
            <w:r/>
            <w:r>
              <w:rPr>
                <w:sz w:val="18"/>
              </w:rPr>
              <w:t>Three rising blips</w:t>
            </w:r>
          </w:p>
        </w:tc>
      </w:tr>
      <w:tr>
        <w:tc>
          <w:tcPr>
            <w:tcW w:type="dxa" w:w="2880"/>
          </w:tcPr>
          <w:p>
            <w:pPr>
              <w:spacing w:before="40" w:after="40"/>
            </w:pPr>
            <w:r/>
            <w:r>
              <w:rPr>
                <w:sz w:val="18"/>
              </w:rPr>
              <w:t>Shoot an asteroid apart</w:t>
            </w:r>
          </w:p>
        </w:tc>
        <w:tc>
          <w:tcPr>
            <w:tcW w:type="dxa" w:w="1296"/>
          </w:tcPr>
          <w:p>
            <w:pPr>
              <w:spacing w:before="40" w:after="40"/>
            </w:pPr>
            <w:r/>
            <w:r>
              <w:rPr>
                <w:b/>
                <w:sz w:val="18"/>
              </w:rPr>
              <w:t>+10</w:t>
            </w:r>
          </w:p>
        </w:tc>
        <w:tc>
          <w:tcPr>
            <w:tcW w:type="dxa" w:w="2304"/>
          </w:tcPr>
          <w:p>
            <w:pPr>
              <w:spacing w:before="40" w:after="40"/>
            </w:pPr>
            <w:r/>
            <w:r>
              <w:rPr>
                <w:sz w:val="18"/>
              </w:rPr>
              <w:t>—</w:t>
            </w:r>
          </w:p>
        </w:tc>
        <w:tc>
          <w:tcPr>
            <w:tcW w:type="dxa" w:w="2592"/>
          </w:tcPr>
          <w:p>
            <w:pPr>
              <w:spacing w:before="40" w:after="40"/>
            </w:pPr>
            <w:r/>
            <w:r>
              <w:rPr>
                <w:sz w:val="18"/>
              </w:rPr>
              <w:t>Blast</w:t>
            </w:r>
          </w:p>
        </w:tc>
      </w:tr>
      <w:tr>
        <w:tc>
          <w:tcPr>
            <w:tcW w:type="dxa" w:w="2880"/>
          </w:tcPr>
          <w:p>
            <w:pPr>
              <w:spacing w:before="40" w:after="40"/>
            </w:pPr>
            <w:r/>
            <w:r>
              <w:rPr>
                <w:sz w:val="18"/>
              </w:rPr>
              <w:t>Hit an asteroid (survives)</w:t>
            </w:r>
          </w:p>
        </w:tc>
        <w:tc>
          <w:tcPr>
            <w:tcW w:type="dxa" w:w="1296"/>
          </w:tcPr>
          <w:p>
            <w:pPr>
              <w:spacing w:before="40" w:after="40"/>
            </w:pPr>
            <w:r/>
            <w:r>
              <w:rPr>
                <w:sz w:val="18"/>
              </w:rPr>
              <w:t>0</w:t>
            </w:r>
          </w:p>
        </w:tc>
        <w:tc>
          <w:tcPr>
            <w:tcW w:type="dxa" w:w="2304"/>
          </w:tcPr>
          <w:p>
            <w:pPr>
              <w:spacing w:before="40" w:after="40"/>
            </w:pPr>
            <w:r/>
            <w:r>
              <w:rPr>
                <w:sz w:val="18"/>
              </w:rPr>
              <w:t>—</w:t>
            </w:r>
          </w:p>
        </w:tc>
        <w:tc>
          <w:tcPr>
            <w:tcW w:type="dxa" w:w="2592"/>
          </w:tcPr>
          <w:p>
            <w:pPr>
              <w:spacing w:before="40" w:after="40"/>
            </w:pPr>
            <w:r/>
            <w:r>
              <w:rPr>
                <w:sz w:val="18"/>
              </w:rPr>
              <w:t>Rock crack</w:t>
            </w:r>
          </w:p>
        </w:tc>
      </w:tr>
      <w:tr>
        <w:tc>
          <w:tcPr>
            <w:tcW w:type="dxa" w:w="2880"/>
          </w:tcPr>
          <w:p>
            <w:pPr>
              <w:spacing w:before="40" w:after="40"/>
            </w:pPr>
            <w:r/>
            <w:r>
              <w:rPr>
                <w:sz w:val="18"/>
              </w:rPr>
              <w:t>Rammed by an asteroid</w:t>
            </w:r>
          </w:p>
        </w:tc>
        <w:tc>
          <w:tcPr>
            <w:tcW w:type="dxa" w:w="1296"/>
          </w:tcPr>
          <w:p>
            <w:pPr>
              <w:spacing w:before="40" w:after="40"/>
            </w:pPr>
            <w:r/>
            <w:r>
              <w:rPr>
                <w:b/>
                <w:sz w:val="18"/>
              </w:rPr>
              <w:t>−50</w:t>
            </w:r>
          </w:p>
        </w:tc>
        <w:tc>
          <w:tcPr>
            <w:tcW w:type="dxa" w:w="2304"/>
          </w:tcPr>
          <w:p>
            <w:pPr>
              <w:spacing w:before="40" w:after="40"/>
            </w:pPr>
            <w:r/>
            <w:r>
              <w:rPr>
                <w:b/>
                <w:sz w:val="18"/>
              </w:rPr>
              <w:t>−1</w:t>
            </w:r>
          </w:p>
        </w:tc>
        <w:tc>
          <w:tcPr>
            <w:tcW w:type="dxa" w:w="2592"/>
          </w:tcPr>
          <w:p>
            <w:pPr>
              <w:spacing w:before="40" w:after="40"/>
            </w:pPr>
            <w:r/>
            <w:r>
              <w:rPr>
                <w:sz w:val="18"/>
              </w:rPr>
              <w:t>Deep thud</w:t>
            </w:r>
          </w:p>
        </w:tc>
      </w:tr>
      <w:tr>
        <w:tc>
          <w:tcPr>
            <w:tcW w:type="dxa" w:w="2880"/>
          </w:tcPr>
          <w:p>
            <w:pPr>
              <w:spacing w:before="40" w:after="40"/>
            </w:pPr>
            <w:r/>
            <w:r>
              <w:rPr>
                <w:sz w:val="18"/>
              </w:rPr>
              <w:t>Hit by an energy orb</w:t>
            </w:r>
          </w:p>
        </w:tc>
        <w:tc>
          <w:tcPr>
            <w:tcW w:type="dxa" w:w="1296"/>
          </w:tcPr>
          <w:p>
            <w:pPr>
              <w:spacing w:before="40" w:after="40"/>
            </w:pPr>
            <w:r/>
            <w:r>
              <w:rPr>
                <w:sz w:val="18"/>
              </w:rPr>
              <w:t>0</w:t>
            </w:r>
          </w:p>
        </w:tc>
        <w:tc>
          <w:tcPr>
            <w:tcW w:type="dxa" w:w="2304"/>
          </w:tcPr>
          <w:p>
            <w:pPr>
              <w:spacing w:before="40" w:after="40"/>
            </w:pPr>
            <w:r/>
            <w:r>
              <w:rPr>
                <w:b/>
                <w:sz w:val="18"/>
              </w:rPr>
              <w:t>−1</w:t>
            </w:r>
          </w:p>
        </w:tc>
        <w:tc>
          <w:tcPr>
            <w:tcW w:type="dxa" w:w="2592"/>
          </w:tcPr>
          <w:p>
            <w:pPr>
              <w:spacing w:before="40" w:after="40"/>
            </w:pPr>
            <w:r/>
            <w:r>
              <w:rPr>
                <w:sz w:val="18"/>
              </w:rPr>
              <w:t>Shield ping</w:t>
            </w:r>
          </w:p>
        </w:tc>
      </w:tr>
      <w:tr>
        <w:tc>
          <w:tcPr>
            <w:tcW w:type="dxa" w:w="2880"/>
          </w:tcPr>
          <w:p>
            <w:pPr>
              <w:spacing w:before="40" w:after="40"/>
            </w:pPr>
            <w:r/>
            <w:r>
              <w:rPr>
                <w:sz w:val="18"/>
              </w:rPr>
              <w:t>Touched by the boss</w:t>
            </w:r>
          </w:p>
        </w:tc>
        <w:tc>
          <w:tcPr>
            <w:tcW w:type="dxa" w:w="1296"/>
          </w:tcPr>
          <w:p>
            <w:pPr>
              <w:spacing w:before="40" w:after="40"/>
            </w:pPr>
            <w:r/>
            <w:r>
              <w:rPr>
                <w:sz w:val="18"/>
              </w:rPr>
              <w:t>0</w:t>
            </w:r>
          </w:p>
        </w:tc>
        <w:tc>
          <w:tcPr>
            <w:tcW w:type="dxa" w:w="2304"/>
          </w:tcPr>
          <w:p>
            <w:pPr>
              <w:spacing w:before="40" w:after="40"/>
            </w:pPr>
            <w:r/>
            <w:r>
              <w:rPr>
                <w:b/>
                <w:sz w:val="18"/>
              </w:rPr>
              <w:t>−1</w:t>
            </w:r>
            <w:r>
              <w:rPr>
                <w:sz w:val="18"/>
              </w:rPr>
              <w:t xml:space="preserve"> per landed hit</w:t>
            </w:r>
          </w:p>
        </w:tc>
        <w:tc>
          <w:tcPr>
            <w:tcW w:type="dxa" w:w="2592"/>
          </w:tcPr>
          <w:p>
            <w:pPr>
              <w:spacing w:before="40" w:after="40"/>
            </w:pPr>
            <w:r/>
            <w:r>
              <w:rPr>
                <w:sz w:val="18"/>
              </w:rPr>
              <w:t>Deep thud</w:t>
            </w:r>
          </w:p>
        </w:tc>
      </w:tr>
      <w:tr>
        <w:tc>
          <w:tcPr>
            <w:tcW w:type="dxa" w:w="2880"/>
          </w:tcPr>
          <w:p>
            <w:pPr>
              <w:spacing w:before="40" w:after="40"/>
            </w:pPr>
            <w:r/>
            <w:r>
              <w:rPr>
                <w:sz w:val="18"/>
              </w:rPr>
              <w:t>Defeat the boss</w:t>
            </w:r>
          </w:p>
        </w:tc>
        <w:tc>
          <w:tcPr>
            <w:tcW w:type="dxa" w:w="1296"/>
          </w:tcPr>
          <w:p>
            <w:pPr>
              <w:spacing w:before="40" w:after="40"/>
            </w:pPr>
            <w:r/>
            <w:r>
              <w:rPr>
                <w:b/>
                <w:sz w:val="18"/>
              </w:rPr>
              <w:t>+500</w:t>
            </w:r>
          </w:p>
        </w:tc>
        <w:tc>
          <w:tcPr>
            <w:tcW w:type="dxa" w:w="2304"/>
          </w:tcPr>
          <w:p>
            <w:pPr>
              <w:spacing w:before="40" w:after="40"/>
            </w:pPr>
            <w:r/>
            <w:r>
              <w:rPr>
                <w:sz w:val="18"/>
              </w:rPr>
              <w:t>—</w:t>
            </w:r>
          </w:p>
        </w:tc>
        <w:tc>
          <w:tcPr>
            <w:tcW w:type="dxa" w:w="2592"/>
          </w:tcPr>
          <w:p>
            <w:pPr>
              <w:spacing w:before="40" w:after="40"/>
            </w:pPr>
            <w:r/>
            <w:r>
              <w:rPr>
                <w:sz w:val="18"/>
              </w:rPr>
              <w:t>Large blast</w:t>
            </w:r>
          </w:p>
        </w:tc>
      </w:tr>
    </w:tbl>
    <w:p>
      <w:pPr>
        <w:spacing w:after="40"/>
      </w:pPr>
    </w:p>
    <w:p>
      <w:r>
        <w:rPr>
          <w:sz w:val="21"/>
        </w:rPr>
        <w:t xml:space="preserve">The score can never fall below zero: </w:t>
      </w:r>
      <w:r>
        <w:rPr>
          <w:rFonts w:ascii="Consolas" w:hAnsi="Consolas"/>
          <w:color w:val="9B2D6B"/>
          <w:sz w:val="19"/>
        </w:rPr>
        <w:t>ScoreKeeper</w:t>
      </w:r>
      <w:r>
        <w:rPr>
          <w:sz w:val="21"/>
        </w:rPr>
        <w:t xml:space="preserve"> clamps it. A hit absorbed by the post-hit invulnerability costs neither a life nor points, so the penalty always matches the damage.</w:t>
      </w:r>
    </w:p>
    <w:p>
      <w:r>
        <w:rPr>
          <w:sz w:val="21"/>
        </w:rPr>
        <w:t xml:space="preserve">The best score is stored with </w:t>
      </w:r>
      <w:r>
        <w:rPr>
          <w:rFonts w:ascii="Consolas" w:hAnsi="Consolas"/>
          <w:color w:val="9B2D6B"/>
          <w:sz w:val="19"/>
        </w:rPr>
        <w:t>PlayerPrefs</w:t>
      </w:r>
      <w:r>
        <w:rPr>
          <w:sz w:val="21"/>
        </w:rPr>
        <w:t xml:space="preserve"> under the key </w:t>
      </w:r>
      <w:r>
        <w:rPr>
          <w:rFonts w:ascii="Consolas" w:hAnsi="Consolas"/>
          <w:color w:val="9B2D6B"/>
          <w:sz w:val="19"/>
        </w:rPr>
        <w:t>SpaceExplorer.BestScore</w:t>
      </w:r>
      <w:r>
        <w:rPr>
          <w:sz w:val="21"/>
        </w:rPr>
        <w:t xml:space="preserve"> and survives restarts of the game. The boss thresholds are score-based: the first fight at </w:t>
      </w:r>
      <w:r>
        <w:rPr>
          <w:b/>
          <w:sz w:val="21"/>
        </w:rPr>
        <w:t>400 points</w:t>
      </w:r>
      <w:r>
        <w:rPr>
          <w:sz w:val="21"/>
        </w:rPr>
        <w:t xml:space="preserve">, then every </w:t>
      </w:r>
      <w:r>
        <w:rPr>
          <w:b/>
          <w:sz w:val="21"/>
        </w:rPr>
        <w:t>1000 points</w:t>
      </w:r>
      <w:r>
        <w:rPr>
          <w:sz w:val="21"/>
        </w:rPr>
        <w:t xml:space="preserve"> after a victory.</w:t>
      </w:r>
    </w:p>
    <w:p>
      <w:pPr>
        <w:pStyle w:val="Heading1"/>
      </w:pPr>
      <w:r>
        <w:t>6. Systems and Architecture</w:t>
      </w:r>
    </w:p>
    <w:p>
      <w:pPr>
        <w:pStyle w:val="Heading2"/>
      </w:pPr>
      <w:r>
        <w:t>6.1 Project layout</w:t>
      </w:r>
    </w:p>
    <w:p>
      <w:pPr>
        <w:pStyle w:val="SECode"/>
      </w:pPr>
      <w:r>
        <w:t>Assets/</w:t>
      </w:r>
    </w:p>
    <w:p>
      <w:pPr>
        <w:pStyle w:val="SECode"/>
      </w:pPr>
      <w:r>
        <w:t xml:space="preserve">  Art/            Backgrounds, Sprites (ship, laser, asteroids, star, explosion,</w:t>
      </w:r>
    </w:p>
    <w:p>
      <w:pPr>
        <w:pStyle w:val="SECode"/>
      </w:pPr>
      <w:r>
        <w:t xml:space="preserve">                  boss, boss-bullet, ship-thruster), UI (buttons, panel, icons, medals)</w:t>
      </w:r>
    </w:p>
    <w:p>
      <w:pPr>
        <w:pStyle w:val="SECode"/>
      </w:pPr>
      <w:r>
        <w:t xml:space="preserve">  Editor/         SpaceExplorerBuilder.cs  - regenerates every prefab and scene</w:t>
      </w:r>
    </w:p>
    <w:p>
      <w:pPr>
        <w:pStyle w:val="SECode"/>
      </w:pPr>
      <w:r>
        <w:t xml:space="preserve">                  SpaceArtImporter.cs      - import settings for the pixel art</w:t>
      </w:r>
    </w:p>
    <w:p>
      <w:pPr>
        <w:pStyle w:val="SECode"/>
      </w:pPr>
      <w:r>
        <w:t xml:space="preserve">  Prefabs/        Player, Laser, Asteroid, Star, Boss, BossBullet, Explosion</w:t>
      </w:r>
    </w:p>
    <w:p>
      <w:pPr>
        <w:pStyle w:val="SECode"/>
      </w:pPr>
      <w:r>
        <w:t xml:space="preserve">  Scenes/         MainMenu, Gameplay, EndGame</w:t>
      </w:r>
    </w:p>
    <w:p>
      <w:pPr>
        <w:pStyle w:val="SECode"/>
      </w:pPr>
      <w:r>
        <w:t xml:space="preserve">  Scripts/        SpaceExplorer.asmdef</w:t>
      </w:r>
    </w:p>
    <w:p>
      <w:pPr>
        <w:pStyle w:val="SECode"/>
      </w:pPr>
      <w:r>
        <w:t xml:space="preserve">    Audio/        AudioDirector, SoundBank, SoundEffect, UiSound</w:t>
      </w:r>
    </w:p>
    <w:p>
      <w:pPr>
        <w:pStyle w:val="SECode"/>
      </w:pPr>
      <w:r>
        <w:t xml:space="preserve">    Core/         AppQuit, GameEvents, GameSession, SceneLoader, SceneNames,</w:t>
      </w:r>
    </w:p>
    <w:p>
      <w:pPr>
        <w:pStyle w:val="SECode"/>
      </w:pPr>
      <w:r>
        <w:t xml:space="preserve">                  ScreenBounds, SpriteAnimator</w:t>
      </w:r>
    </w:p>
    <w:p>
      <w:pPr>
        <w:pStyle w:val="SECode"/>
      </w:pPr>
      <w:r>
        <w:t xml:space="preserve">    Gameplay/     GameplayController, ScoreKeeper, ScrollingBackground</w:t>
      </w:r>
    </w:p>
    <w:p>
      <w:pPr>
        <w:pStyle w:val="SECode"/>
      </w:pPr>
      <w:r>
        <w:t xml:space="preserve">      Combat/     Faction, IDamageable, Projectile</w:t>
      </w:r>
    </w:p>
    <w:p>
      <w:pPr>
        <w:pStyle w:val="SECode"/>
      </w:pPr>
      <w:r>
        <w:t xml:space="preserve">      Enemies/    Boss, BossDirector</w:t>
      </w:r>
    </w:p>
    <w:p>
      <w:pPr>
        <w:pStyle w:val="SECode"/>
      </w:pPr>
      <w:r>
        <w:t xml:space="preserve">      Hazards/    Asteroid, OffscreenDespawner, Spawner, Star</w:t>
      </w:r>
    </w:p>
    <w:p>
      <w:pPr>
        <w:pStyle w:val="SECode"/>
      </w:pPr>
      <w:r>
        <w:t xml:space="preserve">      Player/     PlayerHealth, PlayerInputReader, PlayerMovement, PlayerWeapon</w:t>
      </w:r>
    </w:p>
    <w:p>
      <w:pPr>
        <w:pStyle w:val="SECode"/>
      </w:pPr>
      <w:r>
        <w:t xml:space="preserve">    UI/           BossHealthBarUI, EndGameUI, HudUI, MainMenuUI</w:t>
      </w:r>
    </w:p>
    <w:p>
      <w:pPr>
        <w:pStyle w:val="SECodeGap"/>
      </w:pPr>
    </w:p>
    <w:p>
      <w:pPr>
        <w:pStyle w:val="Heading2"/>
      </w:pPr>
      <w:r>
        <w:t>6.2 Script reference</w:t>
      </w:r>
    </w:p>
    <w:tbl>
      <w:tblPr>
        <w:tblStyle w:val="TableGrid"/>
        <w:tblW w:type="dxa" w:w="8640"/>
        <w:jc w:val="center"/>
        <w:tblLayout w:type="fixed"/>
        <w:tblLook w:firstColumn="1" w:firstRow="1" w:lastColumn="0" w:lastRow="0" w:noHBand="0" w:noVBand="1" w:val="04A0"/>
      </w:tblPr>
      <w:tblGrid>
        <w:gridCol w:w="2592"/>
        <w:gridCol w:w="6048"/>
      </w:tblGrid>
      <w:tr>
        <w:trPr>
          <w:tblHeader w:val="true"/>
        </w:trPr>
        <w:tc>
          <w:tcPr>
            <w:tcW w:type="dxa" w:w="2592"/>
            <w:shd w:val="clear" w:color="auto" w:fill="1F6FB2"/>
          </w:tcPr>
          <w:p>
            <w:pPr>
              <w:spacing w:before="40" w:after="40"/>
            </w:pPr>
            <w:r/>
            <w:r>
              <w:rPr>
                <w:b/>
                <w:color w:val="FFFFFF"/>
                <w:sz w:val="18"/>
              </w:rPr>
              <w:t>Script</w:t>
            </w:r>
          </w:p>
        </w:tc>
        <w:tc>
          <w:tcPr>
            <w:tcW w:type="dxa" w:w="6048"/>
            <w:shd w:val="clear" w:color="auto" w:fill="1F6FB2"/>
          </w:tcPr>
          <w:p>
            <w:pPr>
              <w:spacing w:before="40" w:after="40"/>
            </w:pPr>
            <w:r/>
            <w:r>
              <w:rPr>
                <w:b/>
                <w:color w:val="FFFFFF"/>
                <w:sz w:val="18"/>
              </w:rPr>
              <w:t>Responsibility</w:t>
            </w:r>
          </w:p>
        </w:tc>
      </w:tr>
      <w:tr>
        <w:tc>
          <w:tcPr>
            <w:tcW w:type="dxa" w:w="2592"/>
          </w:tcPr>
          <w:p>
            <w:pPr>
              <w:spacing w:before="40" w:after="40"/>
            </w:pPr>
            <w:r/>
            <w:r>
              <w:rPr>
                <w:rFonts w:ascii="Consolas" w:hAnsi="Consolas"/>
                <w:color w:val="9B2D6B"/>
                <w:sz w:val="16"/>
              </w:rPr>
              <w:t>AppQuit</w:t>
            </w:r>
          </w:p>
        </w:tc>
        <w:tc>
          <w:tcPr>
            <w:tcW w:type="dxa" w:w="6048"/>
          </w:tcPr>
          <w:p>
            <w:pPr>
              <w:spacing w:before="40" w:after="40"/>
            </w:pPr>
            <w:r/>
            <w:r>
              <w:rPr>
                <w:sz w:val="18"/>
              </w:rPr>
              <w:t>Quits the build, or leaves Play Mode when running in the editor</w:t>
            </w:r>
          </w:p>
        </w:tc>
      </w:tr>
      <w:tr>
        <w:tc>
          <w:tcPr>
            <w:tcW w:type="dxa" w:w="2592"/>
          </w:tcPr>
          <w:p>
            <w:pPr>
              <w:spacing w:before="40" w:after="40"/>
            </w:pPr>
            <w:r/>
            <w:r>
              <w:rPr>
                <w:rFonts w:ascii="Consolas" w:hAnsi="Consolas"/>
                <w:color w:val="9B2D6B"/>
                <w:sz w:val="16"/>
              </w:rPr>
              <w:t>AudioDirector</w:t>
            </w:r>
          </w:p>
        </w:tc>
        <w:tc>
          <w:tcPr>
            <w:tcW w:type="dxa" w:w="6048"/>
          </w:tcPr>
          <w:p>
            <w:pPr>
              <w:spacing w:before="40" w:after="40"/>
            </w:pPr>
            <w:r/>
            <w:r>
              <w:rPr>
                <w:sz w:val="18"/>
              </w:rPr>
              <w:t>Single persistent audio voice; lazy singleton, per-effect rate limiting, volume and mute</w:t>
            </w:r>
          </w:p>
        </w:tc>
      </w:tr>
      <w:tr>
        <w:tc>
          <w:tcPr>
            <w:tcW w:type="dxa" w:w="2592"/>
          </w:tcPr>
          <w:p>
            <w:pPr>
              <w:spacing w:before="40" w:after="40"/>
            </w:pPr>
            <w:r/>
            <w:r>
              <w:rPr>
                <w:rFonts w:ascii="Consolas" w:hAnsi="Consolas"/>
                <w:color w:val="9B2D6B"/>
                <w:sz w:val="16"/>
              </w:rPr>
              <w:t>SoundBank</w:t>
            </w:r>
          </w:p>
        </w:tc>
        <w:tc>
          <w:tcPr>
            <w:tcW w:type="dxa" w:w="6048"/>
          </w:tcPr>
          <w:p>
            <w:pPr>
              <w:spacing w:before="40" w:after="40"/>
            </w:pPr>
            <w:r/>
            <w:r>
              <w:rPr>
                <w:sz w:val="18"/>
              </w:rPr>
              <w:t>Synthesises all 16 clips at startup — tone, noise and metal primitives on 44.1 kHz mono buffers</w:t>
            </w:r>
          </w:p>
        </w:tc>
      </w:tr>
      <w:tr>
        <w:tc>
          <w:tcPr>
            <w:tcW w:type="dxa" w:w="2592"/>
          </w:tcPr>
          <w:p>
            <w:pPr>
              <w:spacing w:before="40" w:after="40"/>
            </w:pPr>
            <w:r/>
            <w:r>
              <w:rPr>
                <w:rFonts w:ascii="Consolas" w:hAnsi="Consolas"/>
                <w:color w:val="9B2D6B"/>
                <w:sz w:val="16"/>
              </w:rPr>
              <w:t>SoundEffect</w:t>
            </w:r>
          </w:p>
        </w:tc>
        <w:tc>
          <w:tcPr>
            <w:tcW w:type="dxa" w:w="6048"/>
          </w:tcPr>
          <w:p>
            <w:pPr>
              <w:spacing w:before="40" w:after="40"/>
            </w:pPr>
            <w:r/>
            <w:r>
              <w:rPr>
                <w:sz w:val="18"/>
              </w:rPr>
              <w:t>Enum of every sound; the values are the indices into the clip table</w:t>
            </w:r>
          </w:p>
        </w:tc>
      </w:tr>
      <w:tr>
        <w:tc>
          <w:tcPr>
            <w:tcW w:type="dxa" w:w="2592"/>
          </w:tcPr>
          <w:p>
            <w:pPr>
              <w:spacing w:before="40" w:after="40"/>
            </w:pPr>
            <w:r/>
            <w:r>
              <w:rPr>
                <w:rFonts w:ascii="Consolas" w:hAnsi="Consolas"/>
                <w:color w:val="9B2D6B"/>
                <w:sz w:val="16"/>
              </w:rPr>
              <w:t>UiSound</w:t>
            </w:r>
          </w:p>
        </w:tc>
        <w:tc>
          <w:tcPr>
            <w:tcW w:type="dxa" w:w="6048"/>
          </w:tcPr>
          <w:p>
            <w:pPr>
              <w:spacing w:before="40" w:after="40"/>
            </w:pPr>
            <w:r/>
            <w:r>
              <w:rPr>
                <w:sz w:val="18"/>
              </w:rPr>
              <w:t>Adds a hover tick to a menu button; attached at runtime by the menu scripts</w:t>
            </w:r>
          </w:p>
        </w:tc>
      </w:tr>
      <w:tr>
        <w:tc>
          <w:tcPr>
            <w:tcW w:type="dxa" w:w="2592"/>
          </w:tcPr>
          <w:p>
            <w:pPr>
              <w:spacing w:before="40" w:after="40"/>
            </w:pPr>
            <w:r/>
            <w:r>
              <w:rPr>
                <w:rFonts w:ascii="Consolas" w:hAnsi="Consolas"/>
                <w:color w:val="9B2D6B"/>
                <w:sz w:val="16"/>
              </w:rPr>
              <w:t>GameEvents</w:t>
            </w:r>
          </w:p>
        </w:tc>
        <w:tc>
          <w:tcPr>
            <w:tcW w:type="dxa" w:w="6048"/>
          </w:tcPr>
          <w:p>
            <w:pPr>
              <w:spacing w:before="40" w:after="40"/>
            </w:pPr>
            <w:r/>
            <w:r>
              <w:rPr>
                <w:sz w:val="18"/>
              </w:rPr>
              <w:t xml:space="preserve">Static </w:t>
            </w:r>
            <w:r>
              <w:rPr>
                <w:rFonts w:ascii="Consolas" w:hAnsi="Consolas"/>
                <w:color w:val="9B2D6B"/>
                <w:sz w:val="16"/>
              </w:rPr>
              <w:t>PointsAwarded</w:t>
            </w:r>
            <w:r>
              <w:rPr>
                <w:sz w:val="18"/>
              </w:rPr>
              <w:t xml:space="preserve"> hub so spawned prefabs can score without a scene reference</w:t>
            </w:r>
          </w:p>
        </w:tc>
      </w:tr>
      <w:tr>
        <w:tc>
          <w:tcPr>
            <w:tcW w:type="dxa" w:w="2592"/>
          </w:tcPr>
          <w:p>
            <w:pPr>
              <w:spacing w:before="40" w:after="40"/>
            </w:pPr>
            <w:r/>
            <w:r>
              <w:rPr>
                <w:rFonts w:ascii="Consolas" w:hAnsi="Consolas"/>
                <w:color w:val="9B2D6B"/>
                <w:sz w:val="16"/>
              </w:rPr>
              <w:t>GameSession</w:t>
            </w:r>
          </w:p>
        </w:tc>
        <w:tc>
          <w:tcPr>
            <w:tcW w:type="dxa" w:w="6048"/>
          </w:tcPr>
          <w:p>
            <w:pPr>
              <w:spacing w:before="40" w:after="40"/>
            </w:pPr>
            <w:r/>
            <w:r>
              <w:rPr>
                <w:sz w:val="18"/>
              </w:rPr>
              <w:t xml:space="preserve">Carries the last score between scenes and persists the best score in </w:t>
            </w:r>
            <w:r>
              <w:rPr>
                <w:rFonts w:ascii="Consolas" w:hAnsi="Consolas"/>
                <w:color w:val="9B2D6B"/>
                <w:sz w:val="16"/>
              </w:rPr>
              <w:t>PlayerPrefs</w:t>
            </w:r>
          </w:p>
        </w:tc>
      </w:tr>
      <w:tr>
        <w:tc>
          <w:tcPr>
            <w:tcW w:type="dxa" w:w="2592"/>
          </w:tcPr>
          <w:p>
            <w:pPr>
              <w:spacing w:before="40" w:after="40"/>
            </w:pPr>
            <w:r/>
            <w:r>
              <w:rPr>
                <w:rFonts w:ascii="Consolas" w:hAnsi="Consolas"/>
                <w:color w:val="9B2D6B"/>
                <w:sz w:val="16"/>
              </w:rPr>
              <w:t>SceneLoader</w:t>
            </w:r>
          </w:p>
        </w:tc>
        <w:tc>
          <w:tcPr>
            <w:tcW w:type="dxa" w:w="6048"/>
          </w:tcPr>
          <w:p>
            <w:pPr>
              <w:spacing w:before="40" w:after="40"/>
            </w:pPr>
            <w:r/>
            <w:r>
              <w:rPr>
                <w:sz w:val="18"/>
              </w:rPr>
              <w:t>Fade-to-black scene transitions behind a persistent overlay canvas</w:t>
            </w:r>
          </w:p>
        </w:tc>
      </w:tr>
      <w:tr>
        <w:tc>
          <w:tcPr>
            <w:tcW w:type="dxa" w:w="2592"/>
          </w:tcPr>
          <w:p>
            <w:pPr>
              <w:spacing w:before="40" w:after="40"/>
            </w:pPr>
            <w:r/>
            <w:r>
              <w:rPr>
                <w:rFonts w:ascii="Consolas" w:hAnsi="Consolas"/>
                <w:color w:val="9B2D6B"/>
                <w:sz w:val="16"/>
              </w:rPr>
              <w:t>SceneNames</w:t>
            </w:r>
          </w:p>
        </w:tc>
        <w:tc>
          <w:tcPr>
            <w:tcW w:type="dxa" w:w="6048"/>
          </w:tcPr>
          <w:p>
            <w:pPr>
              <w:spacing w:before="40" w:after="40"/>
            </w:pPr>
            <w:r/>
            <w:r>
              <w:rPr>
                <w:sz w:val="18"/>
              </w:rPr>
              <w:t>The three scene name constants — single source of truth</w:t>
            </w:r>
          </w:p>
        </w:tc>
      </w:tr>
      <w:tr>
        <w:tc>
          <w:tcPr>
            <w:tcW w:type="dxa" w:w="2592"/>
          </w:tcPr>
          <w:p>
            <w:pPr>
              <w:spacing w:before="40" w:after="40"/>
            </w:pPr>
            <w:r/>
            <w:r>
              <w:rPr>
                <w:rFonts w:ascii="Consolas" w:hAnsi="Consolas"/>
                <w:color w:val="9B2D6B"/>
                <w:sz w:val="16"/>
              </w:rPr>
              <w:t>ScreenBounds</w:t>
            </w:r>
          </w:p>
        </w:tc>
        <w:tc>
          <w:tcPr>
            <w:tcW w:type="dxa" w:w="6048"/>
          </w:tcPr>
          <w:p>
            <w:pPr>
              <w:spacing w:before="40" w:after="40"/>
            </w:pPr>
            <w:r/>
            <w:r>
              <w:rPr>
                <w:sz w:val="18"/>
              </w:rPr>
              <w:t>World-space rectangle currently visible through the main orthographic camera</w:t>
            </w:r>
          </w:p>
        </w:tc>
      </w:tr>
      <w:tr>
        <w:tc>
          <w:tcPr>
            <w:tcW w:type="dxa" w:w="2592"/>
          </w:tcPr>
          <w:p>
            <w:pPr>
              <w:spacing w:before="40" w:after="40"/>
            </w:pPr>
            <w:r/>
            <w:r>
              <w:rPr>
                <w:rFonts w:ascii="Consolas" w:hAnsi="Consolas"/>
                <w:color w:val="9B2D6B"/>
                <w:sz w:val="16"/>
              </w:rPr>
              <w:t>SpriteAnimator</w:t>
            </w:r>
          </w:p>
        </w:tc>
        <w:tc>
          <w:tcPr>
            <w:tcW w:type="dxa" w:w="6048"/>
          </w:tcPr>
          <w:p>
            <w:pPr>
              <w:spacing w:before="40" w:after="40"/>
            </w:pPr>
            <w:r/>
            <w:r>
              <w:rPr>
                <w:sz w:val="18"/>
              </w:rPr>
              <w:t>Flip-book sprite animation: looping, one-shot, destroy-on-complete, random start frame</w:t>
            </w:r>
          </w:p>
        </w:tc>
      </w:tr>
      <w:tr>
        <w:tc>
          <w:tcPr>
            <w:tcW w:type="dxa" w:w="2592"/>
          </w:tcPr>
          <w:p>
            <w:pPr>
              <w:spacing w:before="40" w:after="40"/>
            </w:pPr>
            <w:r/>
            <w:r>
              <w:rPr>
                <w:rFonts w:ascii="Consolas" w:hAnsi="Consolas"/>
                <w:color w:val="9B2D6B"/>
                <w:sz w:val="16"/>
              </w:rPr>
              <w:t>GameplayController</w:t>
            </w:r>
          </w:p>
        </w:tc>
        <w:tc>
          <w:tcPr>
            <w:tcW w:type="dxa" w:w="6048"/>
          </w:tcPr>
          <w:p>
            <w:pPr>
              <w:spacing w:before="40" w:after="40"/>
            </w:pPr>
            <w:r/>
            <w:r>
              <w:rPr>
                <w:sz w:val="18"/>
              </w:rPr>
              <w:t>Ends the run: stores the score, waits, fades to the end game scene</w:t>
            </w:r>
          </w:p>
        </w:tc>
      </w:tr>
      <w:tr>
        <w:tc>
          <w:tcPr>
            <w:tcW w:type="dxa" w:w="2592"/>
          </w:tcPr>
          <w:p>
            <w:pPr>
              <w:spacing w:before="40" w:after="40"/>
            </w:pPr>
            <w:r/>
            <w:r>
              <w:rPr>
                <w:rFonts w:ascii="Consolas" w:hAnsi="Consolas"/>
                <w:color w:val="9B2D6B"/>
                <w:sz w:val="16"/>
              </w:rPr>
              <w:t>ScoreKeeper</w:t>
            </w:r>
          </w:p>
        </w:tc>
        <w:tc>
          <w:tcPr>
            <w:tcW w:type="dxa" w:w="6048"/>
          </w:tcPr>
          <w:p>
            <w:pPr>
              <w:spacing w:before="40" w:after="40"/>
            </w:pPr>
            <w:r/>
            <w:r>
              <w:rPr>
                <w:sz w:val="18"/>
              </w:rPr>
              <w:t xml:space="preserve">Owns the run score, clamps it at zero, raises </w:t>
            </w:r>
            <w:r>
              <w:rPr>
                <w:rFonts w:ascii="Consolas" w:hAnsi="Consolas"/>
                <w:color w:val="9B2D6B"/>
                <w:sz w:val="16"/>
              </w:rPr>
              <w:t>ScoreChanged</w:t>
            </w:r>
          </w:p>
        </w:tc>
      </w:tr>
      <w:tr>
        <w:tc>
          <w:tcPr>
            <w:tcW w:type="dxa" w:w="2592"/>
          </w:tcPr>
          <w:p>
            <w:pPr>
              <w:spacing w:before="40" w:after="40"/>
            </w:pPr>
            <w:r/>
            <w:r>
              <w:rPr>
                <w:rFonts w:ascii="Consolas" w:hAnsi="Consolas"/>
                <w:color w:val="9B2D6B"/>
                <w:sz w:val="16"/>
              </w:rPr>
              <w:t>ScrollingBackground</w:t>
            </w:r>
          </w:p>
        </w:tc>
        <w:tc>
          <w:tcPr>
            <w:tcW w:type="dxa" w:w="6048"/>
          </w:tcPr>
          <w:p>
            <w:pPr>
              <w:spacing w:before="40" w:after="40"/>
            </w:pPr>
            <w:r/>
            <w:r>
              <w:rPr>
                <w:sz w:val="18"/>
              </w:rPr>
              <w:t>Endless vertical parallax scrolling of the gameplay backdrop</w:t>
            </w:r>
          </w:p>
        </w:tc>
      </w:tr>
      <w:tr>
        <w:tc>
          <w:tcPr>
            <w:tcW w:type="dxa" w:w="2592"/>
          </w:tcPr>
          <w:p>
            <w:pPr>
              <w:spacing w:before="40" w:after="40"/>
            </w:pPr>
            <w:r/>
            <w:r>
              <w:rPr>
                <w:rFonts w:ascii="Consolas" w:hAnsi="Consolas"/>
                <w:color w:val="9B2D6B"/>
                <w:sz w:val="16"/>
              </w:rPr>
              <w:t>Faction</w:t>
            </w:r>
            <w:r>
              <w:rPr>
                <w:sz w:val="18"/>
              </w:rPr>
              <w:t xml:space="preserve"> / </w:t>
            </w:r>
            <w:r>
              <w:rPr>
                <w:rFonts w:ascii="Consolas" w:hAnsi="Consolas"/>
                <w:color w:val="9B2D6B"/>
                <w:sz w:val="16"/>
              </w:rPr>
              <w:t>IDamageable</w:t>
            </w:r>
          </w:p>
        </w:tc>
        <w:tc>
          <w:tcPr>
            <w:tcW w:type="dxa" w:w="6048"/>
          </w:tcPr>
          <w:p>
            <w:pPr>
              <w:spacing w:before="40" w:after="40"/>
            </w:pPr>
            <w:r/>
            <w:r>
              <w:rPr>
                <w:sz w:val="18"/>
              </w:rPr>
              <w:t xml:space="preserve">Damage is only applied across factions; </w:t>
            </w:r>
            <w:r>
              <w:rPr>
                <w:rFonts w:ascii="Consolas" w:hAnsi="Consolas"/>
                <w:color w:val="9B2D6B"/>
                <w:sz w:val="16"/>
              </w:rPr>
              <w:t>TakeDamage</w:t>
            </w:r>
            <w:r>
              <w:rPr>
                <w:sz w:val="18"/>
              </w:rPr>
              <w:t xml:space="preserve"> reports whether it landed</w:t>
            </w:r>
          </w:p>
        </w:tc>
      </w:tr>
      <w:tr>
        <w:tc>
          <w:tcPr>
            <w:tcW w:type="dxa" w:w="2592"/>
          </w:tcPr>
          <w:p>
            <w:pPr>
              <w:spacing w:before="40" w:after="40"/>
            </w:pPr>
            <w:r/>
            <w:r>
              <w:rPr>
                <w:rFonts w:ascii="Consolas" w:hAnsi="Consolas"/>
                <w:color w:val="9B2D6B"/>
                <w:sz w:val="16"/>
              </w:rPr>
              <w:t>Projectile</w:t>
            </w:r>
          </w:p>
        </w:tc>
        <w:tc>
          <w:tcPr>
            <w:tcW w:type="dxa" w:w="6048"/>
          </w:tcPr>
          <w:p>
            <w:pPr>
              <w:spacing w:before="40" w:after="40"/>
            </w:pPr>
            <w:r/>
            <w:r>
              <w:rPr>
                <w:sz w:val="18"/>
              </w:rPr>
              <w:t xml:space="preserve">Flies along its local up axis, damages the first opposing </w:t>
            </w:r>
            <w:r>
              <w:rPr>
                <w:rFonts w:ascii="Consolas" w:hAnsi="Consolas"/>
                <w:color w:val="9B2D6B"/>
                <w:sz w:val="16"/>
              </w:rPr>
              <w:t>IDamageable</w:t>
            </w:r>
            <w:r>
              <w:rPr>
                <w:sz w:val="18"/>
              </w:rPr>
              <w:t>, self-destructs</w:t>
            </w:r>
          </w:p>
        </w:tc>
      </w:tr>
      <w:tr>
        <w:tc>
          <w:tcPr>
            <w:tcW w:type="dxa" w:w="2592"/>
          </w:tcPr>
          <w:p>
            <w:pPr>
              <w:spacing w:before="40" w:after="40"/>
            </w:pPr>
            <w:r/>
            <w:r>
              <w:rPr>
                <w:rFonts w:ascii="Consolas" w:hAnsi="Consolas"/>
                <w:color w:val="9B2D6B"/>
                <w:sz w:val="16"/>
              </w:rPr>
              <w:t>Boss</w:t>
            </w:r>
          </w:p>
        </w:tc>
        <w:tc>
          <w:tcPr>
            <w:tcW w:type="dxa" w:w="6048"/>
          </w:tcPr>
          <w:p>
            <w:pPr>
              <w:spacing w:before="40" w:after="40"/>
            </w:pPr>
            <w:r/>
            <w:r>
              <w:rPr>
                <w:sz w:val="18"/>
              </w:rPr>
              <w:t>Entry, hover sway, volleys of orbs, hit flash, chained death explosions</w:t>
            </w:r>
          </w:p>
        </w:tc>
      </w:tr>
      <w:tr>
        <w:tc>
          <w:tcPr>
            <w:tcW w:type="dxa" w:w="2592"/>
          </w:tcPr>
          <w:p>
            <w:pPr>
              <w:spacing w:before="40" w:after="40"/>
            </w:pPr>
            <w:r/>
            <w:r>
              <w:rPr>
                <w:rFonts w:ascii="Consolas" w:hAnsi="Consolas"/>
                <w:color w:val="9B2D6B"/>
                <w:sz w:val="16"/>
              </w:rPr>
              <w:t>BossDirector</w:t>
            </w:r>
          </w:p>
        </w:tc>
        <w:tc>
          <w:tcPr>
            <w:tcW w:type="dxa" w:w="6048"/>
          </w:tcPr>
          <w:p>
            <w:pPr>
              <w:spacing w:before="40" w:after="40"/>
            </w:pPr>
            <w:r/>
            <w:r>
              <w:rPr>
                <w:sz w:val="18"/>
              </w:rPr>
              <w:t>Score thresholds, warning banner, spawns the boss, pauses and resumes the asteroids</w:t>
            </w:r>
          </w:p>
        </w:tc>
      </w:tr>
      <w:tr>
        <w:tc>
          <w:tcPr>
            <w:tcW w:type="dxa" w:w="2592"/>
          </w:tcPr>
          <w:p>
            <w:pPr>
              <w:spacing w:before="40" w:after="40"/>
            </w:pPr>
            <w:r/>
            <w:r>
              <w:rPr>
                <w:rFonts w:ascii="Consolas" w:hAnsi="Consolas"/>
                <w:color w:val="9B2D6B"/>
                <w:sz w:val="16"/>
              </w:rPr>
              <w:t>Asteroid</w:t>
            </w:r>
          </w:p>
        </w:tc>
        <w:tc>
          <w:tcPr>
            <w:tcW w:type="dxa" w:w="6048"/>
          </w:tcPr>
          <w:p>
            <w:pPr>
              <w:spacing w:before="40" w:after="40"/>
            </w:pPr>
            <w:r/>
            <w:r>
              <w:rPr>
                <w:sz w:val="18"/>
              </w:rPr>
              <w:t>Random rock: variant, size, speed, drift, spin; scoring and ram penalties</w:t>
            </w:r>
          </w:p>
        </w:tc>
      </w:tr>
      <w:tr>
        <w:tc>
          <w:tcPr>
            <w:tcW w:type="dxa" w:w="2592"/>
          </w:tcPr>
          <w:p>
            <w:pPr>
              <w:spacing w:before="40" w:after="40"/>
            </w:pPr>
            <w:r/>
            <w:r>
              <w:rPr>
                <w:rFonts w:ascii="Consolas" w:hAnsi="Consolas"/>
                <w:color w:val="9B2D6B"/>
                <w:sz w:val="16"/>
              </w:rPr>
              <w:t>OffscreenDespawner</w:t>
            </w:r>
          </w:p>
        </w:tc>
        <w:tc>
          <w:tcPr>
            <w:tcW w:type="dxa" w:w="6048"/>
          </w:tcPr>
          <w:p>
            <w:pPr>
              <w:spacing w:before="40" w:after="40"/>
            </w:pPr>
            <w:r/>
            <w:r>
              <w:rPr>
                <w:sz w:val="18"/>
              </w:rPr>
              <w:t>Removes objects that leave the bottom or sides of the screen</w:t>
            </w:r>
          </w:p>
        </w:tc>
      </w:tr>
      <w:tr>
        <w:tc>
          <w:tcPr>
            <w:tcW w:type="dxa" w:w="2592"/>
          </w:tcPr>
          <w:p>
            <w:pPr>
              <w:spacing w:before="40" w:after="40"/>
            </w:pPr>
            <w:r/>
            <w:r>
              <w:rPr>
                <w:rFonts w:ascii="Consolas" w:hAnsi="Consolas"/>
                <w:color w:val="9B2D6B"/>
                <w:sz w:val="16"/>
              </w:rPr>
              <w:t>Spawner</w:t>
            </w:r>
          </w:p>
        </w:tc>
        <w:tc>
          <w:tcPr>
            <w:tcW w:type="dxa" w:w="6048"/>
          </w:tcPr>
          <w:p>
            <w:pPr>
              <w:spacing w:before="40" w:after="40"/>
            </w:pPr>
            <w:r/>
            <w:r>
              <w:rPr>
                <w:sz w:val="18"/>
              </w:rPr>
              <w:t>Instantiates a prefab above the screen at random intervals; can be paused</w:t>
            </w:r>
          </w:p>
        </w:tc>
      </w:tr>
      <w:tr>
        <w:tc>
          <w:tcPr>
            <w:tcW w:type="dxa" w:w="2592"/>
          </w:tcPr>
          <w:p>
            <w:pPr>
              <w:spacing w:before="40" w:after="40"/>
            </w:pPr>
            <w:r/>
            <w:r>
              <w:rPr>
                <w:rFonts w:ascii="Consolas" w:hAnsi="Consolas"/>
                <w:color w:val="9B2D6B"/>
                <w:sz w:val="16"/>
              </w:rPr>
              <w:t>Star</w:t>
            </w:r>
          </w:p>
        </w:tc>
        <w:tc>
          <w:tcPr>
            <w:tcW w:type="dxa" w:w="6048"/>
          </w:tcPr>
          <w:p>
            <w:pPr>
              <w:spacing w:before="40" w:after="40"/>
            </w:pPr>
            <w:r/>
            <w:r>
              <w:rPr>
                <w:sz w:val="18"/>
              </w:rPr>
              <w:t>Falling collectible with a wavy path; awards points on contact</w:t>
            </w:r>
          </w:p>
        </w:tc>
      </w:tr>
      <w:tr>
        <w:tc>
          <w:tcPr>
            <w:tcW w:type="dxa" w:w="2592"/>
          </w:tcPr>
          <w:p>
            <w:pPr>
              <w:spacing w:before="40" w:after="40"/>
            </w:pPr>
            <w:r/>
            <w:r>
              <w:rPr>
                <w:rFonts w:ascii="Consolas" w:hAnsi="Consolas"/>
                <w:color w:val="9B2D6B"/>
                <w:sz w:val="16"/>
              </w:rPr>
              <w:t>PlayerHealth</w:t>
            </w:r>
          </w:p>
        </w:tc>
        <w:tc>
          <w:tcPr>
            <w:tcW w:type="dxa" w:w="6048"/>
          </w:tcPr>
          <w:p>
            <w:pPr>
              <w:spacing w:before="40" w:after="40"/>
            </w:pPr>
            <w:r/>
            <w:r>
              <w:rPr>
                <w:sz w:val="18"/>
              </w:rPr>
              <w:t xml:space="preserve">Lives, invulnerability blinking, explosion, </w:t>
            </w:r>
            <w:r>
              <w:rPr>
                <w:rFonts w:ascii="Consolas" w:hAnsi="Consolas"/>
                <w:color w:val="9B2D6B"/>
                <w:sz w:val="16"/>
              </w:rPr>
              <w:t>Died</w:t>
            </w:r>
            <w:r>
              <w:rPr>
                <w:sz w:val="18"/>
              </w:rPr>
              <w:t xml:space="preserve"> event</w:t>
            </w:r>
          </w:p>
        </w:tc>
      </w:tr>
      <w:tr>
        <w:tc>
          <w:tcPr>
            <w:tcW w:type="dxa" w:w="2592"/>
          </w:tcPr>
          <w:p>
            <w:pPr>
              <w:spacing w:before="40" w:after="40"/>
            </w:pPr>
            <w:r/>
            <w:r>
              <w:rPr>
                <w:rFonts w:ascii="Consolas" w:hAnsi="Consolas"/>
                <w:color w:val="9B2D6B"/>
                <w:sz w:val="16"/>
              </w:rPr>
              <w:t>PlayerInputReader</w:t>
            </w:r>
          </w:p>
        </w:tc>
        <w:tc>
          <w:tcPr>
            <w:tcW w:type="dxa" w:w="6048"/>
          </w:tcPr>
          <w:p>
            <w:pPr>
              <w:spacing w:before="40" w:after="40"/>
            </w:pPr>
            <w:r/>
            <w:r>
              <w:rPr>
                <w:sz w:val="18"/>
              </w:rPr>
              <w:t>Owns the Input Actions; exposes move direction and fire state</w:t>
            </w:r>
          </w:p>
        </w:tc>
      </w:tr>
      <w:tr>
        <w:tc>
          <w:tcPr>
            <w:tcW w:type="dxa" w:w="2592"/>
          </w:tcPr>
          <w:p>
            <w:pPr>
              <w:spacing w:before="40" w:after="40"/>
            </w:pPr>
            <w:r/>
            <w:r>
              <w:rPr>
                <w:rFonts w:ascii="Consolas" w:hAnsi="Consolas"/>
                <w:color w:val="9B2D6B"/>
                <w:sz w:val="16"/>
              </w:rPr>
              <w:t>PlayerMovement</w:t>
            </w:r>
          </w:p>
        </w:tc>
        <w:tc>
          <w:tcPr>
            <w:tcW w:type="dxa" w:w="6048"/>
          </w:tcPr>
          <w:p>
            <w:pPr>
              <w:spacing w:before="40" w:after="40"/>
            </w:pPr>
            <w:r/>
            <w:r>
              <w:rPr>
                <w:sz w:val="18"/>
              </w:rPr>
              <w:t>Moves the body and clamps it inside the screen</w:t>
            </w:r>
          </w:p>
        </w:tc>
      </w:tr>
      <w:tr>
        <w:tc>
          <w:tcPr>
            <w:tcW w:type="dxa" w:w="2592"/>
          </w:tcPr>
          <w:p>
            <w:pPr>
              <w:spacing w:before="40" w:after="40"/>
            </w:pPr>
            <w:r/>
            <w:r>
              <w:rPr>
                <w:rFonts w:ascii="Consolas" w:hAnsi="Consolas"/>
                <w:color w:val="9B2D6B"/>
                <w:sz w:val="16"/>
              </w:rPr>
              <w:t>PlayerWeapon</w:t>
            </w:r>
          </w:p>
        </w:tc>
        <w:tc>
          <w:tcPr>
            <w:tcW w:type="dxa" w:w="6048"/>
          </w:tcPr>
          <w:p>
            <w:pPr>
              <w:spacing w:before="40" w:after="40"/>
            </w:pPr>
            <w:r/>
            <w:r>
              <w:rPr>
                <w:sz w:val="18"/>
              </w:rPr>
              <w:t>Fires lasers from the muzzle at a fixed interval</w:t>
            </w:r>
          </w:p>
        </w:tc>
      </w:tr>
      <w:tr>
        <w:tc>
          <w:tcPr>
            <w:tcW w:type="dxa" w:w="2592"/>
          </w:tcPr>
          <w:p>
            <w:pPr>
              <w:spacing w:before="40" w:after="40"/>
            </w:pPr>
            <w:r/>
            <w:r>
              <w:rPr>
                <w:rFonts w:ascii="Consolas" w:hAnsi="Consolas"/>
                <w:color w:val="9B2D6B"/>
                <w:sz w:val="16"/>
              </w:rPr>
              <w:t>BossHealthBarUI</w:t>
            </w:r>
          </w:p>
        </w:tc>
        <w:tc>
          <w:tcPr>
            <w:tcW w:type="dxa" w:w="6048"/>
          </w:tcPr>
          <w:p>
            <w:pPr>
              <w:spacing w:before="40" w:after="40"/>
            </w:pPr>
            <w:r/>
            <w:r>
              <w:rPr>
                <w:sz w:val="18"/>
              </w:rPr>
              <w:t>Binds to the active boss and mirrors its health into a filled image</w:t>
            </w:r>
          </w:p>
        </w:tc>
      </w:tr>
      <w:tr>
        <w:tc>
          <w:tcPr>
            <w:tcW w:type="dxa" w:w="2592"/>
          </w:tcPr>
          <w:p>
            <w:pPr>
              <w:spacing w:before="40" w:after="40"/>
            </w:pPr>
            <w:r/>
            <w:r>
              <w:rPr>
                <w:rFonts w:ascii="Consolas" w:hAnsi="Consolas"/>
                <w:color w:val="9B2D6B"/>
                <w:sz w:val="16"/>
              </w:rPr>
              <w:t>EndGameUI</w:t>
            </w:r>
          </w:p>
        </w:tc>
        <w:tc>
          <w:tcPr>
            <w:tcW w:type="dxa" w:w="6048"/>
          </w:tcPr>
          <w:p>
            <w:pPr>
              <w:spacing w:before="40" w:after="40"/>
            </w:pPr>
            <w:r/>
            <w:r>
              <w:rPr>
                <w:sz w:val="18"/>
              </w:rPr>
              <w:t>Final and best score, medal, new-record badge, replay / home / quit, verdict jingle</w:t>
            </w:r>
          </w:p>
        </w:tc>
      </w:tr>
      <w:tr>
        <w:tc>
          <w:tcPr>
            <w:tcW w:type="dxa" w:w="2592"/>
          </w:tcPr>
          <w:p>
            <w:pPr>
              <w:spacing w:before="40" w:after="40"/>
            </w:pPr>
            <w:r/>
            <w:r>
              <w:rPr>
                <w:rFonts w:ascii="Consolas" w:hAnsi="Consolas"/>
                <w:color w:val="9B2D6B"/>
                <w:sz w:val="16"/>
              </w:rPr>
              <w:t>HudUI</w:t>
            </w:r>
          </w:p>
        </w:tc>
        <w:tc>
          <w:tcPr>
            <w:tcW w:type="dxa" w:w="6048"/>
          </w:tcPr>
          <w:p>
            <w:pPr>
              <w:spacing w:before="40" w:after="40"/>
            </w:pPr>
            <w:r/>
            <w:r>
              <w:rPr>
                <w:sz w:val="18"/>
              </w:rPr>
              <w:t>Read-only HUD view: score, lives, warning banner, boss health bar</w:t>
            </w:r>
          </w:p>
        </w:tc>
      </w:tr>
      <w:tr>
        <w:tc>
          <w:tcPr>
            <w:tcW w:type="dxa" w:w="2592"/>
          </w:tcPr>
          <w:p>
            <w:pPr>
              <w:spacing w:before="40" w:after="40"/>
            </w:pPr>
            <w:r/>
            <w:r>
              <w:rPr>
                <w:rFonts w:ascii="Consolas" w:hAnsi="Consolas"/>
                <w:color w:val="9B2D6B"/>
                <w:sz w:val="16"/>
              </w:rPr>
              <w:t>MainMenuUI</w:t>
            </w:r>
          </w:p>
        </w:tc>
        <w:tc>
          <w:tcPr>
            <w:tcW w:type="dxa" w:w="6048"/>
          </w:tcPr>
          <w:p>
            <w:pPr>
              <w:spacing w:before="40" w:after="40"/>
            </w:pPr>
            <w:r/>
            <w:r>
              <w:rPr>
                <w:sz w:val="18"/>
              </w:rPr>
              <w:t>Wires the menu buttons and the instructions panel</w:t>
            </w:r>
          </w:p>
        </w:tc>
      </w:tr>
      <w:tr>
        <w:tc>
          <w:tcPr>
            <w:tcW w:type="dxa" w:w="2592"/>
          </w:tcPr>
          <w:p>
            <w:pPr>
              <w:spacing w:before="40" w:after="40"/>
            </w:pPr>
            <w:r/>
            <w:r>
              <w:rPr>
                <w:rFonts w:ascii="Consolas" w:hAnsi="Consolas"/>
                <w:color w:val="9B2D6B"/>
                <w:sz w:val="16"/>
              </w:rPr>
              <w:t>SpaceExplorerBuilder</w:t>
            </w:r>
          </w:p>
        </w:tc>
        <w:tc>
          <w:tcPr>
            <w:tcW w:type="dxa" w:w="6048"/>
          </w:tcPr>
          <w:p>
            <w:pPr>
              <w:spacing w:before="40" w:after="40"/>
            </w:pPr>
            <w:r/>
            <w:r>
              <w:rPr>
                <w:sz w:val="18"/>
              </w:rPr>
              <w:t xml:space="preserve">Editor tool that generates every prefab and scene; menu </w:t>
            </w:r>
            <w:r>
              <w:rPr>
                <w:i/>
                <w:sz w:val="18"/>
              </w:rPr>
              <w:t>Space Explorer &gt; Build Game</w:t>
            </w:r>
          </w:p>
        </w:tc>
      </w:tr>
      <w:tr>
        <w:tc>
          <w:tcPr>
            <w:tcW w:type="dxa" w:w="2592"/>
          </w:tcPr>
          <w:p>
            <w:pPr>
              <w:spacing w:before="40" w:after="40"/>
            </w:pPr>
            <w:r/>
            <w:r>
              <w:rPr>
                <w:rFonts w:ascii="Consolas" w:hAnsi="Consolas"/>
                <w:color w:val="9B2D6B"/>
                <w:sz w:val="16"/>
              </w:rPr>
              <w:t>SpaceArtImporter</w:t>
            </w:r>
          </w:p>
        </w:tc>
        <w:tc>
          <w:tcPr>
            <w:tcW w:type="dxa" w:w="6048"/>
          </w:tcPr>
          <w:p>
            <w:pPr>
              <w:spacing w:before="40" w:after="40"/>
            </w:pPr>
            <w:r/>
            <w:r>
              <w:rPr>
                <w:sz w:val="18"/>
              </w:rPr>
              <w:t xml:space="preserve">Import settings for </w:t>
            </w:r>
            <w:r>
              <w:rPr>
                <w:rFonts w:ascii="Consolas" w:hAnsi="Consolas"/>
                <w:color w:val="9B2D6B"/>
                <w:sz w:val="16"/>
              </w:rPr>
              <w:t>Assets/Art</w:t>
            </w:r>
            <w:r>
              <w:rPr>
                <w:sz w:val="18"/>
              </w:rPr>
              <w:t>: sprite mode, 100 PPU, point filter, 9-slice borders</w:t>
            </w:r>
          </w:p>
        </w:tc>
      </w:tr>
    </w:tbl>
    <w:p>
      <w:pPr>
        <w:spacing w:after="40"/>
      </w:pPr>
    </w:p>
    <w:p>
      <w:pPr>
        <w:pStyle w:val="Heading2"/>
      </w:pPr>
      <w:r>
        <w:t>6.3 How the systems talk to each other</w:t>
      </w:r>
    </w:p>
    <w:p>
      <w:r>
        <w:rPr>
          <w:sz w:val="21"/>
        </w:rPr>
        <w:t xml:space="preserve">The design keeps two kinds of dependency apart: </w:t>
      </w:r>
      <w:r>
        <w:rPr>
          <w:b/>
          <w:sz w:val="21"/>
        </w:rPr>
        <w:t>scene-level systems</w:t>
      </w:r>
      <w:r>
        <w:rPr>
          <w:sz w:val="21"/>
        </w:rPr>
        <w:t xml:space="preserve"> are wired in the Inspector and reference each other directly, while </w:t>
      </w:r>
      <w:r>
        <w:rPr>
          <w:b/>
          <w:sz w:val="21"/>
        </w:rPr>
        <w:t>spawned prefabs</w:t>
      </w:r>
      <w:r>
        <w:rPr>
          <w:sz w:val="21"/>
        </w:rPr>
        <w:t xml:space="preserve"> never hold references to scene objects. A star does not know what a score is — it raises a fact.</w:t>
      </w:r>
    </w:p>
    <w:p>
      <w:pPr>
        <w:pStyle w:val="SECode"/>
      </w:pPr>
      <w:r>
        <w:t>PlayerInputReader ──► PlayerMovement        (Rigidbody2D.MovePosition)</w:t>
      </w:r>
    </w:p>
    <w:p>
      <w:pPr>
        <w:pStyle w:val="SECode"/>
      </w:pPr>
      <w:r>
        <w:t xml:space="preserve">        └──────────► PlayerWeapon ──► Projectile(laser)</w:t>
      </w:r>
    </w:p>
    <w:p>
      <w:pPr>
        <w:pStyle w:val="SECode"/>
      </w:pPr>
      <w:r>
        <w:t xml:space="preserve"> </w:t>
      </w:r>
    </w:p>
    <w:p>
      <w:pPr>
        <w:pStyle w:val="SECode"/>
      </w:pPr>
      <w:r>
        <w:t>Star / Asteroid ──► GameEvents.PointsAwarded ──► ScoreKeeper ──► HudUI</w:t>
      </w:r>
    </w:p>
    <w:p>
      <w:pPr>
        <w:pStyle w:val="SECode"/>
      </w:pPr>
      <w:r>
        <w:t xml:space="preserve">                                                            └──► BossDirector (thresholds)</w:t>
      </w:r>
    </w:p>
    <w:p>
      <w:pPr>
        <w:pStyle w:val="SECode"/>
      </w:pPr>
      <w:r>
        <w:t xml:space="preserve"> </w:t>
      </w:r>
    </w:p>
    <w:p>
      <w:pPr>
        <w:pStyle w:val="SECode"/>
      </w:pPr>
      <w:r>
        <w:t>PlayerHealth.Died ──► GameplayController ──► GameSession.Submit ──► SceneLoader ──► EndGame</w:t>
      </w:r>
    </w:p>
    <w:p>
      <w:pPr>
        <w:pStyle w:val="SECode"/>
      </w:pPr>
      <w:r>
        <w:t xml:space="preserve"> </w:t>
      </w:r>
    </w:p>
    <w:p>
      <w:pPr>
        <w:pStyle w:val="SECode"/>
      </w:pPr>
      <w:r>
        <w:t>Boss(HealthChanged) ──► BossHealthBarUI        BossDirector ──► Spawner.IsPaused</w:t>
      </w:r>
    </w:p>
    <w:p>
      <w:pPr>
        <w:pStyle w:val="SECodeGap"/>
      </w:pPr>
    </w:p>
    <w:p>
      <w:pPr>
        <w:pStyle w:val="ListBullet"/>
        <w:spacing w:after="40"/>
      </w:pPr>
      <w:r>
        <w:rPr>
          <w:b/>
          <w:sz w:val="21"/>
        </w:rPr>
        <w:t>C# events</w:t>
      </w:r>
      <w:r>
        <w:rPr>
          <w:sz w:val="21"/>
        </w:rPr>
        <w:t xml:space="preserve"> connect the gameplay components to the UI; nothing is polled in </w:t>
      </w:r>
      <w:r>
        <w:rPr>
          <w:rFonts w:ascii="Consolas" w:hAnsi="Consolas"/>
          <w:color w:val="9B2D6B"/>
          <w:sz w:val="19"/>
        </w:rPr>
        <w:t>Update</w:t>
      </w:r>
      <w:r>
        <w:rPr>
          <w:sz w:val="21"/>
        </w:rPr>
        <w:t>.</w:t>
      </w:r>
    </w:p>
    <w:p>
      <w:pPr>
        <w:pStyle w:val="ListBullet"/>
        <w:spacing w:after="40"/>
      </w:pPr>
      <w:r>
        <w:rPr>
          <w:b/>
          <w:sz w:val="21"/>
        </w:rPr>
        <w:t>GameEvents</w:t>
      </w:r>
      <w:r>
        <w:rPr>
          <w:sz w:val="21"/>
        </w:rPr>
        <w:t xml:space="preserve"> is the one static hub, used only for score facts raised by prefabs.</w:t>
      </w:r>
    </w:p>
    <w:p>
      <w:pPr>
        <w:pStyle w:val="ListBullet"/>
        <w:spacing w:after="40"/>
      </w:pPr>
      <w:r>
        <w:rPr>
          <w:b/>
          <w:sz w:val="21"/>
        </w:rPr>
        <w:t>Lazy singletons</w:t>
      </w:r>
      <w:r>
        <w:rPr>
          <w:sz w:val="21"/>
        </w:rPr>
        <w:t xml:space="preserve"> (</w:t>
      </w:r>
      <w:r>
        <w:rPr>
          <w:rFonts w:ascii="Consolas" w:hAnsi="Consolas"/>
          <w:color w:val="9B2D6B"/>
          <w:sz w:val="19"/>
        </w:rPr>
        <w:t>SceneLoader</w:t>
      </w:r>
      <w:r>
        <w:rPr>
          <w:sz w:val="21"/>
        </w:rPr>
        <w:t xml:space="preserve">, </w:t>
      </w:r>
      <w:r>
        <w:rPr>
          <w:rFonts w:ascii="Consolas" w:hAnsi="Consolas"/>
          <w:color w:val="9B2D6B"/>
          <w:sz w:val="19"/>
        </w:rPr>
        <w:t>AudioDirector</w:t>
      </w:r>
      <w:r>
        <w:rPr>
          <w:sz w:val="21"/>
        </w:rPr>
        <w:t>) create themselves on first use and survive scene loads, so no scene has to carry an infrastructure object.</w:t>
      </w:r>
    </w:p>
    <w:p>
      <w:pPr>
        <w:pStyle w:val="ListBullet"/>
        <w:spacing w:after="40"/>
      </w:pPr>
      <w:r>
        <w:rPr>
          <w:b/>
          <w:sz w:val="21"/>
        </w:rPr>
        <w:t>RuntimeInitializeOnLoadMethod</w:t>
      </w:r>
      <w:r>
        <w:rPr>
          <w:sz w:val="21"/>
        </w:rPr>
        <w:t xml:space="preserve"> resets those statics, which keeps </w:t>
      </w:r>
      <w:r>
        <w:rPr>
          <w:i/>
          <w:sz w:val="21"/>
        </w:rPr>
        <w:t>Enter Play Mode</w:t>
      </w:r>
      <w:r>
        <w:rPr>
          <w:sz w:val="21"/>
        </w:rPr>
        <w:t xml:space="preserve"> fast (domain reload disabled) correct.</w:t>
      </w:r>
    </w:p>
    <w:p>
      <w:pPr>
        <w:pStyle w:val="Heading2"/>
      </w:pPr>
      <w:r>
        <w:t>6.4 Physics and colliders</w:t>
      </w:r>
    </w:p>
    <w:p>
      <w:r>
        <w:rPr>
          <w:sz w:val="21"/>
        </w:rPr>
        <w:t xml:space="preserve">The game uses 2D physics only for detection — nothing bounces or falls under gravity. Every body is a dynamic </w:t>
      </w:r>
      <w:r>
        <w:rPr>
          <w:rFonts w:ascii="Consolas" w:hAnsi="Consolas"/>
          <w:color w:val="9B2D6B"/>
          <w:sz w:val="19"/>
        </w:rPr>
        <w:t>Rigidbody2D</w:t>
      </w:r>
      <w:r>
        <w:rPr>
          <w:sz w:val="21"/>
        </w:rPr>
        <w:t xml:space="preserve"> with </w:t>
      </w:r>
      <w:r>
        <w:rPr>
          <w:rFonts w:ascii="Consolas" w:hAnsi="Consolas"/>
          <w:color w:val="9B2D6B"/>
          <w:sz w:val="19"/>
        </w:rPr>
        <w:t>gravityScale = 0</w:t>
      </w:r>
      <w:r>
        <w:rPr>
          <w:sz w:val="21"/>
        </w:rPr>
        <w:t xml:space="preserve"> and interpolation enabled, and every collider is a trigger, so overlaps are reported as events without any physical response.</w:t>
      </w:r>
    </w:p>
    <w:tbl>
      <w:tblPr>
        <w:tblStyle w:val="TableGrid"/>
        <w:tblW w:type="dxa" w:w="9360"/>
        <w:jc w:val="center"/>
        <w:tblLayout w:type="fixed"/>
        <w:tblLook w:firstColumn="1" w:firstRow="1" w:lastColumn="0" w:lastRow="0" w:noHBand="0" w:noVBand="1" w:val="04A0"/>
      </w:tblPr>
      <w:tblGrid>
        <w:gridCol w:w="1584"/>
        <w:gridCol w:w="2448"/>
        <w:gridCol w:w="2736"/>
        <w:gridCol w:w="2592"/>
      </w:tblGrid>
      <w:tr>
        <w:trPr>
          <w:tblHeader w:val="true"/>
        </w:trPr>
        <w:tc>
          <w:tcPr>
            <w:tcW w:type="dxa" w:w="1584"/>
            <w:shd w:val="clear" w:color="auto" w:fill="1F6FB2"/>
          </w:tcPr>
          <w:p>
            <w:pPr>
              <w:spacing w:before="40" w:after="40"/>
            </w:pPr>
            <w:r/>
            <w:r>
              <w:rPr>
                <w:b/>
                <w:color w:val="FFFFFF"/>
                <w:sz w:val="18"/>
              </w:rPr>
              <w:t>Object</w:t>
            </w:r>
          </w:p>
        </w:tc>
        <w:tc>
          <w:tcPr>
            <w:tcW w:type="dxa" w:w="2448"/>
            <w:shd w:val="clear" w:color="auto" w:fill="1F6FB2"/>
          </w:tcPr>
          <w:p>
            <w:pPr>
              <w:spacing w:before="40" w:after="40"/>
            </w:pPr>
            <w:r/>
            <w:r>
              <w:rPr>
                <w:b/>
                <w:color w:val="FFFFFF"/>
                <w:sz w:val="18"/>
              </w:rPr>
              <w:t>Body</w:t>
            </w:r>
          </w:p>
        </w:tc>
        <w:tc>
          <w:tcPr>
            <w:tcW w:type="dxa" w:w="2736"/>
            <w:shd w:val="clear" w:color="auto" w:fill="1F6FB2"/>
          </w:tcPr>
          <w:p>
            <w:pPr>
              <w:spacing w:before="40" w:after="40"/>
            </w:pPr>
            <w:r/>
            <w:r>
              <w:rPr>
                <w:b/>
                <w:color w:val="FFFFFF"/>
                <w:sz w:val="18"/>
              </w:rPr>
              <w:t>Collider</w:t>
            </w:r>
          </w:p>
        </w:tc>
        <w:tc>
          <w:tcPr>
            <w:tcW w:type="dxa" w:w="2592"/>
            <w:shd w:val="clear" w:color="auto" w:fill="1F6FB2"/>
          </w:tcPr>
          <w:p>
            <w:pPr>
              <w:spacing w:before="40" w:after="40"/>
            </w:pPr>
            <w:r/>
            <w:r>
              <w:rPr>
                <w:b/>
                <w:color w:val="FFFFFF"/>
                <w:sz w:val="18"/>
              </w:rPr>
              <w:t>Receives / sends</w:t>
            </w:r>
          </w:p>
        </w:tc>
      </w:tr>
      <w:tr>
        <w:tc>
          <w:tcPr>
            <w:tcW w:type="dxa" w:w="1584"/>
          </w:tcPr>
          <w:p>
            <w:pPr>
              <w:spacing w:before="40" w:after="40"/>
            </w:pPr>
            <w:r/>
            <w:r>
              <w:rPr>
                <w:sz w:val="18"/>
              </w:rPr>
              <w:t>Player</w:t>
            </w:r>
          </w:p>
        </w:tc>
        <w:tc>
          <w:tcPr>
            <w:tcW w:type="dxa" w:w="2448"/>
          </w:tcPr>
          <w:p>
            <w:pPr>
              <w:spacing w:before="40" w:after="40"/>
            </w:pPr>
            <w:r/>
            <w:r>
              <w:rPr>
                <w:sz w:val="18"/>
              </w:rPr>
              <w:t>Dynamic, frozen rotation</w:t>
            </w:r>
          </w:p>
        </w:tc>
        <w:tc>
          <w:tcPr>
            <w:tcW w:type="dxa" w:w="2736"/>
          </w:tcPr>
          <w:p>
            <w:pPr>
              <w:spacing w:before="40" w:after="40"/>
            </w:pPr>
            <w:r/>
            <w:r>
              <w:rPr>
                <w:rFonts w:ascii="Consolas" w:hAnsi="Consolas"/>
                <w:color w:val="9B2D6B"/>
                <w:sz w:val="16"/>
              </w:rPr>
              <w:t>CircleCollider2D</w:t>
            </w:r>
            <w:r>
              <w:rPr>
                <w:sz w:val="18"/>
              </w:rPr>
              <w:t xml:space="preserve"> r = 0.38</w:t>
            </w:r>
          </w:p>
        </w:tc>
        <w:tc>
          <w:tcPr>
            <w:tcW w:type="dxa" w:w="2592"/>
          </w:tcPr>
          <w:p>
            <w:pPr>
              <w:spacing w:before="40" w:after="40"/>
            </w:pPr>
            <w:r/>
            <w:r>
              <w:rPr>
                <w:sz w:val="18"/>
              </w:rPr>
              <w:t>Asteroid and orb hits</w:t>
            </w:r>
          </w:p>
        </w:tc>
      </w:tr>
      <w:tr>
        <w:tc>
          <w:tcPr>
            <w:tcW w:type="dxa" w:w="1584"/>
          </w:tcPr>
          <w:p>
            <w:pPr>
              <w:spacing w:before="40" w:after="40"/>
            </w:pPr>
            <w:r/>
            <w:r>
              <w:rPr>
                <w:sz w:val="18"/>
              </w:rPr>
              <w:t>Asteroid</w:t>
            </w:r>
          </w:p>
        </w:tc>
        <w:tc>
          <w:tcPr>
            <w:tcW w:type="dxa" w:w="2448"/>
          </w:tcPr>
          <w:p>
            <w:pPr>
              <w:spacing w:before="40" w:after="40"/>
            </w:pPr>
            <w:r/>
            <w:r>
              <w:rPr>
                <w:sz w:val="18"/>
              </w:rPr>
              <w:t>Dynamic</w:t>
            </w:r>
          </w:p>
        </w:tc>
        <w:tc>
          <w:tcPr>
            <w:tcW w:type="dxa" w:w="2736"/>
          </w:tcPr>
          <w:p>
            <w:pPr>
              <w:spacing w:before="40" w:after="40"/>
            </w:pPr>
            <w:r/>
            <w:r>
              <w:rPr>
                <w:rFonts w:ascii="Consolas" w:hAnsi="Consolas"/>
                <w:color w:val="9B2D6B"/>
                <w:sz w:val="16"/>
              </w:rPr>
              <w:t>CircleCollider2D</w:t>
            </w:r>
            <w:r>
              <w:rPr>
                <w:sz w:val="18"/>
              </w:rPr>
              <w:t xml:space="preserve"> r = 0.42</w:t>
            </w:r>
          </w:p>
        </w:tc>
        <w:tc>
          <w:tcPr>
            <w:tcW w:type="dxa" w:w="2592"/>
          </w:tcPr>
          <w:p>
            <w:pPr>
              <w:spacing w:before="40" w:after="40"/>
            </w:pPr>
            <w:r/>
            <w:r>
              <w:rPr>
                <w:sz w:val="18"/>
              </w:rPr>
              <w:t>Laser hits, rams the player</w:t>
            </w:r>
          </w:p>
        </w:tc>
      </w:tr>
      <w:tr>
        <w:tc>
          <w:tcPr>
            <w:tcW w:type="dxa" w:w="1584"/>
          </w:tcPr>
          <w:p>
            <w:pPr>
              <w:spacing w:before="40" w:after="40"/>
            </w:pPr>
            <w:r/>
            <w:r>
              <w:rPr>
                <w:sz w:val="18"/>
              </w:rPr>
              <w:t>Star</w:t>
            </w:r>
          </w:p>
        </w:tc>
        <w:tc>
          <w:tcPr>
            <w:tcW w:type="dxa" w:w="2448"/>
          </w:tcPr>
          <w:p>
            <w:pPr>
              <w:spacing w:before="40" w:after="40"/>
            </w:pPr>
            <w:r/>
            <w:r>
              <w:rPr>
                <w:sz w:val="18"/>
              </w:rPr>
              <w:t>Dynamic (velocity set per step)</w:t>
            </w:r>
          </w:p>
        </w:tc>
        <w:tc>
          <w:tcPr>
            <w:tcW w:type="dxa" w:w="2736"/>
          </w:tcPr>
          <w:p>
            <w:pPr>
              <w:spacing w:before="40" w:after="40"/>
            </w:pPr>
            <w:r/>
            <w:r>
              <w:rPr>
                <w:rFonts w:ascii="Consolas" w:hAnsi="Consolas"/>
                <w:color w:val="9B2D6B"/>
                <w:sz w:val="16"/>
              </w:rPr>
              <w:t>CircleCollider2D</w:t>
            </w:r>
            <w:r>
              <w:rPr>
                <w:sz w:val="18"/>
              </w:rPr>
              <w:t xml:space="preserve"> r = 0.26</w:t>
            </w:r>
          </w:p>
        </w:tc>
        <w:tc>
          <w:tcPr>
            <w:tcW w:type="dxa" w:w="2592"/>
          </w:tcPr>
          <w:p>
            <w:pPr>
              <w:spacing w:before="40" w:after="40"/>
            </w:pPr>
            <w:r/>
            <w:r>
              <w:rPr>
                <w:sz w:val="18"/>
              </w:rPr>
              <w:t>Pickup on contact</w:t>
            </w:r>
          </w:p>
        </w:tc>
      </w:tr>
      <w:tr>
        <w:tc>
          <w:tcPr>
            <w:tcW w:type="dxa" w:w="1584"/>
          </w:tcPr>
          <w:p>
            <w:pPr>
              <w:spacing w:before="40" w:after="40"/>
            </w:pPr>
            <w:r/>
            <w:r>
              <w:rPr>
                <w:sz w:val="18"/>
              </w:rPr>
              <w:t>Laser</w:t>
            </w:r>
          </w:p>
        </w:tc>
        <w:tc>
          <w:tcPr>
            <w:tcW w:type="dxa" w:w="2448"/>
          </w:tcPr>
          <w:p>
            <w:pPr>
              <w:spacing w:before="40" w:after="40"/>
            </w:pPr>
            <w:r/>
            <w:r>
              <w:rPr>
                <w:sz w:val="18"/>
              </w:rPr>
              <w:t>Dynamic</w:t>
            </w:r>
          </w:p>
        </w:tc>
        <w:tc>
          <w:tcPr>
            <w:tcW w:type="dxa" w:w="2736"/>
          </w:tcPr>
          <w:p>
            <w:pPr>
              <w:spacing w:before="40" w:after="40"/>
            </w:pPr>
            <w:r/>
            <w:r>
              <w:rPr>
                <w:rFonts w:ascii="Consolas" w:hAnsi="Consolas"/>
                <w:color w:val="9B2D6B"/>
                <w:sz w:val="16"/>
              </w:rPr>
              <w:t>BoxCollider2D</w:t>
            </w:r>
            <w:r>
              <w:rPr>
                <w:sz w:val="18"/>
              </w:rPr>
              <w:t xml:space="preserve"> 0.12 x 0.5</w:t>
            </w:r>
          </w:p>
        </w:tc>
        <w:tc>
          <w:tcPr>
            <w:tcW w:type="dxa" w:w="2592"/>
          </w:tcPr>
          <w:p>
            <w:pPr>
              <w:spacing w:before="40" w:after="40"/>
            </w:pPr>
            <w:r/>
            <w:r>
              <w:rPr>
                <w:sz w:val="18"/>
              </w:rPr>
              <w:t>Hits asteroids and the boss</w:t>
            </w:r>
          </w:p>
        </w:tc>
      </w:tr>
      <w:tr>
        <w:tc>
          <w:tcPr>
            <w:tcW w:type="dxa" w:w="1584"/>
          </w:tcPr>
          <w:p>
            <w:pPr>
              <w:spacing w:before="40" w:after="40"/>
            </w:pPr>
            <w:r/>
            <w:r>
              <w:rPr>
                <w:sz w:val="18"/>
              </w:rPr>
              <w:t>BossBullet</w:t>
            </w:r>
          </w:p>
        </w:tc>
        <w:tc>
          <w:tcPr>
            <w:tcW w:type="dxa" w:w="2448"/>
          </w:tcPr>
          <w:p>
            <w:pPr>
              <w:spacing w:before="40" w:after="40"/>
            </w:pPr>
            <w:r/>
            <w:r>
              <w:rPr>
                <w:sz w:val="18"/>
              </w:rPr>
              <w:t>Dynamic</w:t>
            </w:r>
          </w:p>
        </w:tc>
        <w:tc>
          <w:tcPr>
            <w:tcW w:type="dxa" w:w="2736"/>
          </w:tcPr>
          <w:p>
            <w:pPr>
              <w:spacing w:before="40" w:after="40"/>
            </w:pPr>
            <w:r/>
            <w:r>
              <w:rPr>
                <w:rFonts w:ascii="Consolas" w:hAnsi="Consolas"/>
                <w:color w:val="9B2D6B"/>
                <w:sz w:val="16"/>
              </w:rPr>
              <w:t>CircleCollider2D</w:t>
            </w:r>
            <w:r>
              <w:rPr>
                <w:sz w:val="18"/>
              </w:rPr>
              <w:t xml:space="preserve"> r = 0.18</w:t>
            </w:r>
          </w:p>
        </w:tc>
        <w:tc>
          <w:tcPr>
            <w:tcW w:type="dxa" w:w="2592"/>
          </w:tcPr>
          <w:p>
            <w:pPr>
              <w:spacing w:before="40" w:after="40"/>
            </w:pPr>
            <w:r/>
            <w:r>
              <w:rPr>
                <w:sz w:val="18"/>
              </w:rPr>
              <w:t>Hits the player</w:t>
            </w:r>
          </w:p>
        </w:tc>
      </w:tr>
      <w:tr>
        <w:tc>
          <w:tcPr>
            <w:tcW w:type="dxa" w:w="1584"/>
          </w:tcPr>
          <w:p>
            <w:pPr>
              <w:spacing w:before="40" w:after="40"/>
            </w:pPr>
            <w:r/>
            <w:r>
              <w:rPr>
                <w:sz w:val="18"/>
              </w:rPr>
              <w:t>Boss</w:t>
            </w:r>
          </w:p>
        </w:tc>
        <w:tc>
          <w:tcPr>
            <w:tcW w:type="dxa" w:w="2448"/>
          </w:tcPr>
          <w:p>
            <w:pPr>
              <w:spacing w:before="40" w:after="40"/>
            </w:pPr>
            <w:r/>
            <w:r>
              <w:rPr>
                <w:sz w:val="18"/>
              </w:rPr>
              <w:t xml:space="preserve">Dynamic, moved with </w:t>
            </w:r>
            <w:r>
              <w:rPr>
                <w:rFonts w:ascii="Consolas" w:hAnsi="Consolas"/>
                <w:color w:val="9B2D6B"/>
                <w:sz w:val="16"/>
              </w:rPr>
              <w:t>MovePosition</w:t>
            </w:r>
          </w:p>
        </w:tc>
        <w:tc>
          <w:tcPr>
            <w:tcW w:type="dxa" w:w="2736"/>
          </w:tcPr>
          <w:p>
            <w:pPr>
              <w:spacing w:before="40" w:after="40"/>
            </w:pPr>
            <w:r/>
            <w:r>
              <w:rPr>
                <w:rFonts w:ascii="Consolas" w:hAnsi="Consolas"/>
                <w:color w:val="9B2D6B"/>
                <w:sz w:val="16"/>
              </w:rPr>
              <w:t>PolygonCollider2D</w:t>
            </w:r>
            <w:r>
              <w:rPr>
                <w:sz w:val="18"/>
              </w:rPr>
              <w:t xml:space="preserve"> from the sprite outline</w:t>
            </w:r>
          </w:p>
        </w:tc>
        <w:tc>
          <w:tcPr>
            <w:tcW w:type="dxa" w:w="2592"/>
          </w:tcPr>
          <w:p>
            <w:pPr>
              <w:spacing w:before="40" w:after="40"/>
            </w:pPr>
            <w:r/>
            <w:r>
              <w:rPr>
                <w:sz w:val="18"/>
              </w:rPr>
              <w:t>Laser hits, damages the player on contact</w:t>
            </w:r>
          </w:p>
        </w:tc>
      </w:tr>
    </w:tbl>
    <w:p>
      <w:pPr>
        <w:spacing w:after="40"/>
      </w:pPr>
    </w:p>
    <w:p>
      <w:r>
        <w:rPr>
          <w:rFonts w:ascii="Consolas" w:hAnsi="Consolas"/>
          <w:color w:val="9B2D6B"/>
          <w:sz w:val="19"/>
        </w:rPr>
        <w:t>IDamageable.TakeDamage</w:t>
      </w:r>
      <w:r>
        <w:rPr>
          <w:sz w:val="21"/>
        </w:rPr>
        <w:t xml:space="preserve"> returns a </w:t>
      </w:r>
      <w:r>
        <w:rPr>
          <w:rFonts w:ascii="Consolas" w:hAnsi="Consolas"/>
          <w:color w:val="9B2D6B"/>
          <w:sz w:val="19"/>
        </w:rPr>
        <w:t>bool</w:t>
      </w:r>
      <w:r>
        <w:rPr>
          <w:sz w:val="21"/>
        </w:rPr>
        <w:t xml:space="preserve"> instead of </w:t>
      </w:r>
      <w:r>
        <w:rPr>
          <w:rFonts w:ascii="Consolas" w:hAnsi="Consolas"/>
          <w:color w:val="9B2D6B"/>
          <w:sz w:val="19"/>
        </w:rPr>
        <w:t>void</w:t>
      </w:r>
      <w:r>
        <w:rPr>
          <w:sz w:val="21"/>
        </w:rPr>
        <w:t>. That single decision removes a whole class of bugs: a caller can tell an absorbed hit from a landed one, so an invulnerable ship is never charged a score penalty for damage it did not take.</w:t>
      </w:r>
    </w:p>
    <w:p>
      <w:pPr>
        <w:pStyle w:val="Heading2"/>
      </w:pPr>
      <w:r>
        <w:t>6.5 Art pipeline</w:t>
      </w:r>
    </w:p>
    <w:p>
      <w:r>
        <w:rPr>
          <w:rFonts w:ascii="Consolas" w:hAnsi="Consolas"/>
          <w:color w:val="9B2D6B"/>
          <w:sz w:val="19"/>
        </w:rPr>
        <w:t>SpaceArtImporter</w:t>
      </w:r>
      <w:r>
        <w:rPr>
          <w:sz w:val="21"/>
        </w:rPr>
        <w:t xml:space="preserve"> is an </w:t>
      </w:r>
      <w:r>
        <w:rPr>
          <w:rFonts w:ascii="Consolas" w:hAnsi="Consolas"/>
          <w:color w:val="9B2D6B"/>
          <w:sz w:val="19"/>
        </w:rPr>
        <w:t>AssetPostprocessor</w:t>
      </w:r>
      <w:r>
        <w:rPr>
          <w:sz w:val="21"/>
        </w:rPr>
        <w:t xml:space="preserve"> that applies the project's import rules the first time a texture under </w:t>
      </w:r>
      <w:r>
        <w:rPr>
          <w:rFonts w:ascii="Consolas" w:hAnsi="Consolas"/>
          <w:color w:val="9B2D6B"/>
          <w:sz w:val="19"/>
        </w:rPr>
        <w:t>Assets/Art</w:t>
      </w:r>
      <w:r>
        <w:rPr>
          <w:sz w:val="21"/>
        </w:rPr>
        <w:t xml:space="preserve"> is imported, and only then — later manual tweaks in the Inspector or Sprite Editor are preserved.</w:t>
      </w:r>
    </w:p>
    <w:p>
      <w:pPr>
        <w:pStyle w:val="ListBullet"/>
        <w:spacing w:after="40"/>
      </w:pPr>
      <w:r>
        <w:rPr>
          <w:sz w:val="21"/>
        </w:rPr>
        <w:t xml:space="preserve">Texture type </w:t>
      </w:r>
      <w:r>
        <w:rPr>
          <w:b/>
          <w:sz w:val="21"/>
        </w:rPr>
        <w:t>Sprite</w:t>
      </w:r>
      <w:r>
        <w:rPr>
          <w:sz w:val="21"/>
        </w:rPr>
        <w:t xml:space="preserve">, single sprite mode, </w:t>
      </w:r>
      <w:r>
        <w:rPr>
          <w:b/>
          <w:sz w:val="21"/>
        </w:rPr>
        <w:t>100 pixels per unit</w:t>
      </w:r>
      <w:r>
        <w:rPr>
          <w:sz w:val="21"/>
        </w:rPr>
        <w:t>.</w:t>
      </w:r>
    </w:p>
    <w:p>
      <w:pPr>
        <w:pStyle w:val="ListBullet"/>
        <w:spacing w:after="40"/>
      </w:pPr>
      <w:r>
        <w:rPr>
          <w:b/>
          <w:sz w:val="21"/>
        </w:rPr>
        <w:t>Point</w:t>
      </w:r>
      <w:r>
        <w:rPr>
          <w:sz w:val="21"/>
        </w:rPr>
        <w:t xml:space="preserve"> filter, no mipmaps, uncompressed, alpha is transparency — pixel art stays crisp.</w:t>
      </w:r>
    </w:p>
    <w:p>
      <w:pPr>
        <w:pStyle w:val="ListBullet"/>
        <w:spacing w:after="40"/>
      </w:pPr>
      <w:r>
        <w:rPr>
          <w:sz w:val="21"/>
        </w:rPr>
        <w:t>9-slice borders are applied by file name: 28/16 px for the buttons, 56 px for the panel, which is what lets one 384 x 96 button texture fill a 500 x 110 button without distortion.</w:t>
      </w:r>
    </w:p>
    <w:p>
      <w:pPr>
        <w:pStyle w:val="ListBullet"/>
        <w:spacing w:after="40"/>
      </w:pPr>
      <w:r>
        <w:rPr>
          <w:sz w:val="21"/>
        </w:rPr>
        <w:t xml:space="preserve">The scrolling background additionally relies on </w:t>
      </w:r>
      <w:r>
        <w:rPr>
          <w:b/>
          <w:sz w:val="21"/>
        </w:rPr>
        <w:t>Full Rect</w:t>
      </w:r>
      <w:r>
        <w:rPr>
          <w:sz w:val="21"/>
        </w:rPr>
        <w:t xml:space="preserve"> mesh type, which the imported metadata confirms, because Unity's Tiled draw mode does not accept a tight mesh.</w:t>
      </w:r>
    </w:p>
    <w:p>
      <w:pPr>
        <w:pStyle w:val="Heading2"/>
      </w:pPr>
      <w:r>
        <w:t>6.6 Audio system</w:t>
      </w:r>
    </w:p>
    <w:p>
      <w:r>
        <w:rPr>
          <w:sz w:val="21"/>
        </w:rPr>
        <w:t xml:space="preserve">The project contains no audio files. </w:t>
      </w:r>
      <w:r>
        <w:rPr>
          <w:rFonts w:ascii="Consolas" w:hAnsi="Consolas"/>
          <w:color w:val="9B2D6B"/>
          <w:sz w:val="19"/>
        </w:rPr>
        <w:t>SoundBank</w:t>
      </w:r>
      <w:r>
        <w:rPr>
          <w:sz w:val="21"/>
        </w:rPr>
        <w:t xml:space="preserve"> builds all 16 clips in memory when the </w:t>
      </w:r>
      <w:r>
        <w:rPr>
          <w:rFonts w:ascii="Consolas" w:hAnsi="Consolas"/>
          <w:color w:val="9B2D6B"/>
          <w:sz w:val="19"/>
        </w:rPr>
        <w:t>AudioDirector</w:t>
      </w:r>
      <w:r>
        <w:rPr>
          <w:sz w:val="21"/>
        </w:rPr>
        <w:t xml:space="preserve"> is created, from a swept sine wave, a low-passed noise burst and a struck-metal ring, each shaped by a decay envelope and normalised to an explicit peak level.</w:t>
      </w:r>
    </w:p>
    <w:tbl>
      <w:tblPr>
        <w:tblStyle w:val="TableGrid"/>
        <w:tblW w:type="dxa" w:w="8640"/>
        <w:jc w:val="center"/>
        <w:tblLayout w:type="fixed"/>
        <w:tblLook w:firstColumn="1" w:firstRow="1" w:lastColumn="0" w:lastRow="0" w:noHBand="0" w:noVBand="1" w:val="04A0"/>
      </w:tblPr>
      <w:tblGrid>
        <w:gridCol w:w="1728"/>
        <w:gridCol w:w="3600"/>
        <w:gridCol w:w="1152"/>
        <w:gridCol w:w="864"/>
        <w:gridCol w:w="1296"/>
      </w:tblGrid>
      <w:tr>
        <w:trPr>
          <w:tblHeader w:val="true"/>
        </w:trPr>
        <w:tc>
          <w:tcPr>
            <w:tcW w:type="dxa" w:w="1728"/>
            <w:shd w:val="clear" w:color="auto" w:fill="1F6FB2"/>
          </w:tcPr>
          <w:p>
            <w:pPr>
              <w:spacing w:before="20" w:after="20"/>
            </w:pPr>
            <w:r/>
            <w:r>
              <w:rPr>
                <w:b/>
                <w:color w:val="FFFFFF"/>
                <w:sz w:val="16"/>
              </w:rPr>
              <w:t>Sound</w:t>
            </w:r>
          </w:p>
        </w:tc>
        <w:tc>
          <w:tcPr>
            <w:tcW w:type="dxa" w:w="3600"/>
            <w:shd w:val="clear" w:color="auto" w:fill="1F6FB2"/>
          </w:tcPr>
          <w:p>
            <w:pPr>
              <w:spacing w:before="20" w:after="20"/>
            </w:pPr>
            <w:r/>
            <w:r>
              <w:rPr>
                <w:b/>
                <w:color w:val="FFFFFF"/>
                <w:sz w:val="16"/>
              </w:rPr>
              <w:t>Played when</w:t>
            </w:r>
          </w:p>
        </w:tc>
        <w:tc>
          <w:tcPr>
            <w:tcW w:type="dxa" w:w="1152"/>
            <w:shd w:val="clear" w:color="auto" w:fill="1F6FB2"/>
          </w:tcPr>
          <w:p>
            <w:pPr>
              <w:spacing w:before="20" w:after="20"/>
            </w:pPr>
            <w:r/>
            <w:r>
              <w:rPr>
                <w:b/>
                <w:color w:val="FFFFFF"/>
                <w:sz w:val="16"/>
              </w:rPr>
              <w:t>Length</w:t>
            </w:r>
          </w:p>
        </w:tc>
        <w:tc>
          <w:tcPr>
            <w:tcW w:type="dxa" w:w="864"/>
            <w:shd w:val="clear" w:color="auto" w:fill="1F6FB2"/>
          </w:tcPr>
          <w:p>
            <w:pPr>
              <w:spacing w:before="20" w:after="20"/>
            </w:pPr>
            <w:r/>
            <w:r>
              <w:rPr>
                <w:b/>
                <w:color w:val="FFFFFF"/>
                <w:sz w:val="16"/>
              </w:rPr>
              <w:t>Peak</w:t>
            </w:r>
          </w:p>
        </w:tc>
        <w:tc>
          <w:tcPr>
            <w:tcW w:type="dxa" w:w="1296"/>
            <w:shd w:val="clear" w:color="auto" w:fill="1F6FB2"/>
          </w:tcPr>
          <w:p>
            <w:pPr>
              <w:spacing w:before="20" w:after="20"/>
            </w:pPr>
            <w:r/>
            <w:r>
              <w:rPr>
                <w:b/>
                <w:color w:val="FFFFFF"/>
                <w:sz w:val="16"/>
              </w:rPr>
              <w:t>Min interval</w:t>
            </w:r>
          </w:p>
        </w:tc>
      </w:tr>
      <w:tr>
        <w:tc>
          <w:tcPr>
            <w:tcW w:type="dxa" w:w="1728"/>
          </w:tcPr>
          <w:p>
            <w:pPr>
              <w:spacing w:before="20" w:after="20"/>
            </w:pPr>
            <w:r/>
            <w:r>
              <w:rPr>
                <w:rFonts w:ascii="Consolas" w:hAnsi="Consolas"/>
                <w:color w:val="9B2D6B"/>
                <w:sz w:val="14"/>
              </w:rPr>
              <w:t>LaserShot</w:t>
            </w:r>
          </w:p>
        </w:tc>
        <w:tc>
          <w:tcPr>
            <w:tcW w:type="dxa" w:w="3600"/>
          </w:tcPr>
          <w:p>
            <w:pPr>
              <w:spacing w:before="20" w:after="20"/>
            </w:pPr>
            <w:r/>
            <w:r>
              <w:rPr>
                <w:sz w:val="16"/>
              </w:rPr>
              <w:t>The ship fires</w:t>
            </w:r>
          </w:p>
        </w:tc>
        <w:tc>
          <w:tcPr>
            <w:tcW w:type="dxa" w:w="1152"/>
          </w:tcPr>
          <w:p>
            <w:pPr>
              <w:spacing w:before="20" w:after="20"/>
            </w:pPr>
            <w:r/>
            <w:r>
              <w:rPr>
                <w:sz w:val="16"/>
              </w:rPr>
              <w:t>0.16 s</w:t>
            </w:r>
          </w:p>
        </w:tc>
        <w:tc>
          <w:tcPr>
            <w:tcW w:type="dxa" w:w="864"/>
          </w:tcPr>
          <w:p>
            <w:pPr>
              <w:spacing w:before="20" w:after="20"/>
            </w:pPr>
            <w:r/>
            <w:r>
              <w:rPr>
                <w:sz w:val="16"/>
              </w:rPr>
              <w:t>0.72</w:t>
            </w:r>
          </w:p>
        </w:tc>
        <w:tc>
          <w:tcPr>
            <w:tcW w:type="dxa" w:w="1296"/>
          </w:tcPr>
          <w:p>
            <w:pPr>
              <w:spacing w:before="20" w:after="20"/>
            </w:pPr>
            <w:r/>
            <w:r>
              <w:rPr>
                <w:sz w:val="16"/>
              </w:rPr>
              <w:t>0.05 s</w:t>
            </w:r>
          </w:p>
        </w:tc>
      </w:tr>
      <w:tr>
        <w:tc>
          <w:tcPr>
            <w:tcW w:type="dxa" w:w="1728"/>
          </w:tcPr>
          <w:p>
            <w:pPr>
              <w:spacing w:before="20" w:after="20"/>
            </w:pPr>
            <w:r/>
            <w:r>
              <w:rPr>
                <w:rFonts w:ascii="Consolas" w:hAnsi="Consolas"/>
                <w:color w:val="9B2D6B"/>
                <w:sz w:val="14"/>
              </w:rPr>
              <w:t>AsteroidCrack</w:t>
            </w:r>
          </w:p>
        </w:tc>
        <w:tc>
          <w:tcPr>
            <w:tcW w:type="dxa" w:w="3600"/>
          </w:tcPr>
          <w:p>
            <w:pPr>
              <w:spacing w:before="20" w:after="20"/>
            </w:pPr>
            <w:r/>
            <w:r>
              <w:rPr>
                <w:sz w:val="16"/>
              </w:rPr>
              <w:t>An asteroid is hit but survives</w:t>
            </w:r>
          </w:p>
        </w:tc>
        <w:tc>
          <w:tcPr>
            <w:tcW w:type="dxa" w:w="1152"/>
          </w:tcPr>
          <w:p>
            <w:pPr>
              <w:spacing w:before="20" w:after="20"/>
            </w:pPr>
            <w:r/>
            <w:r>
              <w:rPr>
                <w:sz w:val="16"/>
              </w:rPr>
              <w:t>0.12 s</w:t>
            </w:r>
          </w:p>
        </w:tc>
        <w:tc>
          <w:tcPr>
            <w:tcW w:type="dxa" w:w="864"/>
          </w:tcPr>
          <w:p>
            <w:pPr>
              <w:spacing w:before="20" w:after="20"/>
            </w:pPr>
            <w:r/>
            <w:r>
              <w:rPr>
                <w:sz w:val="16"/>
              </w:rPr>
              <w:t>0.68</w:t>
            </w:r>
          </w:p>
        </w:tc>
        <w:tc>
          <w:tcPr>
            <w:tcW w:type="dxa" w:w="1296"/>
          </w:tcPr>
          <w:p>
            <w:pPr>
              <w:spacing w:before="20" w:after="20"/>
            </w:pPr>
            <w:r/>
            <w:r>
              <w:rPr>
                <w:sz w:val="16"/>
              </w:rPr>
              <w:t>0.05 s</w:t>
            </w:r>
          </w:p>
        </w:tc>
      </w:tr>
      <w:tr>
        <w:tc>
          <w:tcPr>
            <w:tcW w:type="dxa" w:w="1728"/>
          </w:tcPr>
          <w:p>
            <w:pPr>
              <w:spacing w:before="20" w:after="20"/>
            </w:pPr>
            <w:r/>
            <w:r>
              <w:rPr>
                <w:rFonts w:ascii="Consolas" w:hAnsi="Consolas"/>
                <w:color w:val="9B2D6B"/>
                <w:sz w:val="14"/>
              </w:rPr>
              <w:t>Explosion</w:t>
            </w:r>
          </w:p>
        </w:tc>
        <w:tc>
          <w:tcPr>
            <w:tcW w:type="dxa" w:w="3600"/>
          </w:tcPr>
          <w:p>
            <w:pPr>
              <w:spacing w:before="20" w:after="20"/>
            </w:pPr>
            <w:r/>
            <w:r>
              <w:rPr>
                <w:sz w:val="16"/>
              </w:rPr>
              <w:t>An asteroid is destroyed, or the ship explodes</w:t>
            </w:r>
          </w:p>
        </w:tc>
        <w:tc>
          <w:tcPr>
            <w:tcW w:type="dxa" w:w="1152"/>
          </w:tcPr>
          <w:p>
            <w:pPr>
              <w:spacing w:before="20" w:after="20"/>
            </w:pPr>
            <w:r/>
            <w:r>
              <w:rPr>
                <w:sz w:val="16"/>
              </w:rPr>
              <w:t>0.42 s</w:t>
            </w:r>
          </w:p>
        </w:tc>
        <w:tc>
          <w:tcPr>
            <w:tcW w:type="dxa" w:w="864"/>
          </w:tcPr>
          <w:p>
            <w:pPr>
              <w:spacing w:before="20" w:after="20"/>
            </w:pPr>
            <w:r/>
            <w:r>
              <w:rPr>
                <w:sz w:val="16"/>
              </w:rPr>
              <w:t>0.85</w:t>
            </w:r>
          </w:p>
        </w:tc>
        <w:tc>
          <w:tcPr>
            <w:tcW w:type="dxa" w:w="1296"/>
          </w:tcPr>
          <w:p>
            <w:pPr>
              <w:spacing w:before="20" w:after="20"/>
            </w:pPr>
            <w:r/>
            <w:r>
              <w:rPr>
                <w:sz w:val="16"/>
              </w:rPr>
              <w:t>0.07 s</w:t>
            </w:r>
          </w:p>
        </w:tc>
      </w:tr>
      <w:tr>
        <w:tc>
          <w:tcPr>
            <w:tcW w:type="dxa" w:w="1728"/>
          </w:tcPr>
          <w:p>
            <w:pPr>
              <w:spacing w:before="20" w:after="20"/>
            </w:pPr>
            <w:r/>
            <w:r>
              <w:rPr>
                <w:rFonts w:ascii="Consolas" w:hAnsi="Consolas"/>
                <w:color w:val="9B2D6B"/>
                <w:sz w:val="14"/>
              </w:rPr>
              <w:t>PlayerHit</w:t>
            </w:r>
          </w:p>
        </w:tc>
        <w:tc>
          <w:tcPr>
            <w:tcW w:type="dxa" w:w="3600"/>
          </w:tcPr>
          <w:p>
            <w:pPr>
              <w:spacing w:before="20" w:after="20"/>
            </w:pPr>
            <w:r/>
            <w:r>
              <w:rPr>
                <w:sz w:val="16"/>
              </w:rPr>
              <w:t>A life is lost but the ship lives</w:t>
            </w:r>
          </w:p>
        </w:tc>
        <w:tc>
          <w:tcPr>
            <w:tcW w:type="dxa" w:w="1152"/>
          </w:tcPr>
          <w:p>
            <w:pPr>
              <w:spacing w:before="20" w:after="20"/>
            </w:pPr>
            <w:r/>
            <w:r>
              <w:rPr>
                <w:sz w:val="16"/>
              </w:rPr>
              <w:t>0.26 s</w:t>
            </w:r>
          </w:p>
        </w:tc>
        <w:tc>
          <w:tcPr>
            <w:tcW w:type="dxa" w:w="864"/>
          </w:tcPr>
          <w:p>
            <w:pPr>
              <w:spacing w:before="20" w:after="20"/>
            </w:pPr>
            <w:r/>
            <w:r>
              <w:rPr>
                <w:sz w:val="16"/>
              </w:rPr>
              <w:t>0.70</w:t>
            </w:r>
          </w:p>
        </w:tc>
        <w:tc>
          <w:tcPr>
            <w:tcW w:type="dxa" w:w="1296"/>
          </w:tcPr>
          <w:p>
            <w:pPr>
              <w:spacing w:before="20" w:after="20"/>
            </w:pPr>
            <w:r/>
            <w:r>
              <w:rPr>
                <w:sz w:val="16"/>
              </w:rPr>
              <w:t>0.10 s</w:t>
            </w:r>
          </w:p>
        </w:tc>
      </w:tr>
      <w:tr>
        <w:tc>
          <w:tcPr>
            <w:tcW w:type="dxa" w:w="1728"/>
          </w:tcPr>
          <w:p>
            <w:pPr>
              <w:spacing w:before="20" w:after="20"/>
            </w:pPr>
            <w:r/>
            <w:r>
              <w:rPr>
                <w:rFonts w:ascii="Consolas" w:hAnsi="Consolas"/>
                <w:color w:val="9B2D6B"/>
                <w:sz w:val="14"/>
              </w:rPr>
              <w:t>PlayerDeath</w:t>
            </w:r>
          </w:p>
        </w:tc>
        <w:tc>
          <w:tcPr>
            <w:tcW w:type="dxa" w:w="3600"/>
          </w:tcPr>
          <w:p>
            <w:pPr>
              <w:spacing w:before="20" w:after="20"/>
            </w:pPr>
            <w:r/>
            <w:r>
              <w:rPr>
                <w:sz w:val="16"/>
              </w:rPr>
              <w:t>The last life is lost</w:t>
            </w:r>
          </w:p>
        </w:tc>
        <w:tc>
          <w:tcPr>
            <w:tcW w:type="dxa" w:w="1152"/>
          </w:tcPr>
          <w:p>
            <w:pPr>
              <w:spacing w:before="20" w:after="20"/>
            </w:pPr>
            <w:r/>
            <w:r>
              <w:rPr>
                <w:sz w:val="16"/>
              </w:rPr>
              <w:t>1.20 s</w:t>
            </w:r>
          </w:p>
        </w:tc>
        <w:tc>
          <w:tcPr>
            <w:tcW w:type="dxa" w:w="864"/>
          </w:tcPr>
          <w:p>
            <w:pPr>
              <w:spacing w:before="20" w:after="20"/>
            </w:pPr>
            <w:r/>
            <w:r>
              <w:rPr>
                <w:sz w:val="16"/>
              </w:rPr>
              <w:t>0.92</w:t>
            </w:r>
          </w:p>
        </w:tc>
        <w:tc>
          <w:tcPr>
            <w:tcW w:type="dxa" w:w="1296"/>
          </w:tcPr>
          <w:p>
            <w:pPr>
              <w:spacing w:before="20" w:after="20"/>
            </w:pPr>
            <w:r/>
            <w:r>
              <w:rPr>
                <w:sz w:val="16"/>
              </w:rPr>
              <w:t>1.00 s</w:t>
            </w:r>
          </w:p>
        </w:tc>
      </w:tr>
      <w:tr>
        <w:tc>
          <w:tcPr>
            <w:tcW w:type="dxa" w:w="1728"/>
          </w:tcPr>
          <w:p>
            <w:pPr>
              <w:spacing w:before="20" w:after="20"/>
            </w:pPr>
            <w:r/>
            <w:r>
              <w:rPr>
                <w:rFonts w:ascii="Consolas" w:hAnsi="Consolas"/>
                <w:color w:val="9B2D6B"/>
                <w:sz w:val="14"/>
              </w:rPr>
              <w:t>StarPickup</w:t>
            </w:r>
          </w:p>
        </w:tc>
        <w:tc>
          <w:tcPr>
            <w:tcW w:type="dxa" w:w="3600"/>
          </w:tcPr>
          <w:p>
            <w:pPr>
              <w:spacing w:before="20" w:after="20"/>
            </w:pPr>
            <w:r/>
            <w:r>
              <w:rPr>
                <w:sz w:val="16"/>
              </w:rPr>
              <w:t>A star is collected</w:t>
            </w:r>
          </w:p>
        </w:tc>
        <w:tc>
          <w:tcPr>
            <w:tcW w:type="dxa" w:w="1152"/>
          </w:tcPr>
          <w:p>
            <w:pPr>
              <w:spacing w:before="20" w:after="20"/>
            </w:pPr>
            <w:r/>
            <w:r>
              <w:rPr>
                <w:sz w:val="16"/>
              </w:rPr>
              <w:t>0.40 s</w:t>
            </w:r>
          </w:p>
        </w:tc>
        <w:tc>
          <w:tcPr>
            <w:tcW w:type="dxa" w:w="864"/>
          </w:tcPr>
          <w:p>
            <w:pPr>
              <w:spacing w:before="20" w:after="20"/>
            </w:pPr>
            <w:r/>
            <w:r>
              <w:rPr>
                <w:sz w:val="16"/>
              </w:rPr>
              <w:t>0.58</w:t>
            </w:r>
          </w:p>
        </w:tc>
        <w:tc>
          <w:tcPr>
            <w:tcW w:type="dxa" w:w="1296"/>
          </w:tcPr>
          <w:p>
            <w:pPr>
              <w:spacing w:before="20" w:after="20"/>
            </w:pPr>
            <w:r/>
            <w:r>
              <w:rPr>
                <w:sz w:val="16"/>
              </w:rPr>
              <w:t>—</w:t>
            </w:r>
          </w:p>
        </w:tc>
      </w:tr>
      <w:tr>
        <w:tc>
          <w:tcPr>
            <w:tcW w:type="dxa" w:w="1728"/>
          </w:tcPr>
          <w:p>
            <w:pPr>
              <w:spacing w:before="20" w:after="20"/>
            </w:pPr>
            <w:r/>
            <w:r>
              <w:rPr>
                <w:rFonts w:ascii="Consolas" w:hAnsi="Consolas"/>
                <w:color w:val="9B2D6B"/>
                <w:sz w:val="14"/>
              </w:rPr>
              <w:t>BossWarning</w:t>
            </w:r>
          </w:p>
        </w:tc>
        <w:tc>
          <w:tcPr>
            <w:tcW w:type="dxa" w:w="3600"/>
          </w:tcPr>
          <w:p>
            <w:pPr>
              <w:spacing w:before="20" w:after="20"/>
            </w:pPr>
            <w:r/>
            <w:r>
              <w:rPr>
                <w:sz w:val="16"/>
              </w:rPr>
              <w:t>The boss warning banner appears</w:t>
            </w:r>
          </w:p>
        </w:tc>
        <w:tc>
          <w:tcPr>
            <w:tcW w:type="dxa" w:w="1152"/>
          </w:tcPr>
          <w:p>
            <w:pPr>
              <w:spacing w:before="20" w:after="20"/>
            </w:pPr>
            <w:r/>
            <w:r>
              <w:rPr>
                <w:sz w:val="16"/>
              </w:rPr>
              <w:t>2.40 s</w:t>
            </w:r>
          </w:p>
        </w:tc>
        <w:tc>
          <w:tcPr>
            <w:tcW w:type="dxa" w:w="864"/>
          </w:tcPr>
          <w:p>
            <w:pPr>
              <w:spacing w:before="20" w:after="20"/>
            </w:pPr>
            <w:r/>
            <w:r>
              <w:rPr>
                <w:sz w:val="16"/>
              </w:rPr>
              <w:t>0.62</w:t>
            </w:r>
          </w:p>
        </w:tc>
        <w:tc>
          <w:tcPr>
            <w:tcW w:type="dxa" w:w="1296"/>
          </w:tcPr>
          <w:p>
            <w:pPr>
              <w:spacing w:before="20" w:after="20"/>
            </w:pPr>
            <w:r/>
            <w:r>
              <w:rPr>
                <w:sz w:val="16"/>
              </w:rPr>
              <w:t>1.00 s</w:t>
            </w:r>
          </w:p>
        </w:tc>
      </w:tr>
      <w:tr>
        <w:tc>
          <w:tcPr>
            <w:tcW w:type="dxa" w:w="1728"/>
          </w:tcPr>
          <w:p>
            <w:pPr>
              <w:spacing w:before="20" w:after="20"/>
            </w:pPr>
            <w:r/>
            <w:r>
              <w:rPr>
                <w:rFonts w:ascii="Consolas" w:hAnsi="Consolas"/>
                <w:color w:val="9B2D6B"/>
                <w:sz w:val="14"/>
              </w:rPr>
              <w:t>BossShot</w:t>
            </w:r>
          </w:p>
        </w:tc>
        <w:tc>
          <w:tcPr>
            <w:tcW w:type="dxa" w:w="3600"/>
          </w:tcPr>
          <w:p>
            <w:pPr>
              <w:spacing w:before="20" w:after="20"/>
            </w:pPr>
            <w:r/>
            <w:r>
              <w:rPr>
                <w:sz w:val="16"/>
              </w:rPr>
              <w:t>The boss fires a volley</w:t>
            </w:r>
          </w:p>
        </w:tc>
        <w:tc>
          <w:tcPr>
            <w:tcW w:type="dxa" w:w="1152"/>
          </w:tcPr>
          <w:p>
            <w:pPr>
              <w:spacing w:before="20" w:after="20"/>
            </w:pPr>
            <w:r/>
            <w:r>
              <w:rPr>
                <w:sz w:val="16"/>
              </w:rPr>
              <w:t>0.24 s</w:t>
            </w:r>
          </w:p>
        </w:tc>
        <w:tc>
          <w:tcPr>
            <w:tcW w:type="dxa" w:w="864"/>
          </w:tcPr>
          <w:p>
            <w:pPr>
              <w:spacing w:before="20" w:after="20"/>
            </w:pPr>
            <w:r/>
            <w:r>
              <w:rPr>
                <w:sz w:val="16"/>
              </w:rPr>
              <w:t>0.80</w:t>
            </w:r>
          </w:p>
        </w:tc>
        <w:tc>
          <w:tcPr>
            <w:tcW w:type="dxa" w:w="1296"/>
          </w:tcPr>
          <w:p>
            <w:pPr>
              <w:spacing w:before="20" w:after="20"/>
            </w:pPr>
            <w:r/>
            <w:r>
              <w:rPr>
                <w:sz w:val="16"/>
              </w:rPr>
              <w:t>—</w:t>
            </w:r>
          </w:p>
        </w:tc>
      </w:tr>
      <w:tr>
        <w:tc>
          <w:tcPr>
            <w:tcW w:type="dxa" w:w="1728"/>
          </w:tcPr>
          <w:p>
            <w:pPr>
              <w:spacing w:before="20" w:after="20"/>
            </w:pPr>
            <w:r/>
            <w:r>
              <w:rPr>
                <w:rFonts w:ascii="Consolas" w:hAnsi="Consolas"/>
                <w:color w:val="9B2D6B"/>
                <w:sz w:val="14"/>
              </w:rPr>
              <w:t>BossHit</w:t>
            </w:r>
          </w:p>
        </w:tc>
        <w:tc>
          <w:tcPr>
            <w:tcW w:type="dxa" w:w="3600"/>
          </w:tcPr>
          <w:p>
            <w:pPr>
              <w:spacing w:before="20" w:after="20"/>
            </w:pPr>
            <w:r/>
            <w:r>
              <w:rPr>
                <w:sz w:val="16"/>
              </w:rPr>
              <w:t>An orb hits the boss hull</w:t>
            </w:r>
          </w:p>
        </w:tc>
        <w:tc>
          <w:tcPr>
            <w:tcW w:type="dxa" w:w="1152"/>
          </w:tcPr>
          <w:p>
            <w:pPr>
              <w:spacing w:before="20" w:after="20"/>
            </w:pPr>
            <w:r/>
            <w:r>
              <w:rPr>
                <w:sz w:val="16"/>
              </w:rPr>
              <w:t>0.16 s</w:t>
            </w:r>
          </w:p>
        </w:tc>
        <w:tc>
          <w:tcPr>
            <w:tcW w:type="dxa" w:w="864"/>
          </w:tcPr>
          <w:p>
            <w:pPr>
              <w:spacing w:before="20" w:after="20"/>
            </w:pPr>
            <w:r/>
            <w:r>
              <w:rPr>
                <w:sz w:val="16"/>
              </w:rPr>
              <w:t>0.62</w:t>
            </w:r>
          </w:p>
        </w:tc>
        <w:tc>
          <w:tcPr>
            <w:tcW w:type="dxa" w:w="1296"/>
          </w:tcPr>
          <w:p>
            <w:pPr>
              <w:spacing w:before="20" w:after="20"/>
            </w:pPr>
            <w:r/>
            <w:r>
              <w:rPr>
                <w:sz w:val="16"/>
              </w:rPr>
              <w:t>0.06 s</w:t>
            </w:r>
          </w:p>
        </w:tc>
      </w:tr>
      <w:tr>
        <w:tc>
          <w:tcPr>
            <w:tcW w:type="dxa" w:w="1728"/>
          </w:tcPr>
          <w:p>
            <w:pPr>
              <w:spacing w:before="20" w:after="20"/>
            </w:pPr>
            <w:r/>
            <w:r>
              <w:rPr>
                <w:rFonts w:ascii="Consolas" w:hAnsi="Consolas"/>
                <w:color w:val="9B2D6B"/>
                <w:sz w:val="14"/>
              </w:rPr>
              <w:t>BossExplosion</w:t>
            </w:r>
          </w:p>
        </w:tc>
        <w:tc>
          <w:tcPr>
            <w:tcW w:type="dxa" w:w="3600"/>
          </w:tcPr>
          <w:p>
            <w:pPr>
              <w:spacing w:before="20" w:after="20"/>
            </w:pPr>
            <w:r/>
            <w:r>
              <w:rPr>
                <w:sz w:val="16"/>
              </w:rPr>
              <w:t>The boss is destroyed</w:t>
            </w:r>
          </w:p>
        </w:tc>
        <w:tc>
          <w:tcPr>
            <w:tcW w:type="dxa" w:w="1152"/>
          </w:tcPr>
          <w:p>
            <w:pPr>
              <w:spacing w:before="20" w:after="20"/>
            </w:pPr>
            <w:r/>
            <w:r>
              <w:rPr>
                <w:sz w:val="16"/>
              </w:rPr>
              <w:t>1.60 s</w:t>
            </w:r>
          </w:p>
        </w:tc>
        <w:tc>
          <w:tcPr>
            <w:tcW w:type="dxa" w:w="864"/>
          </w:tcPr>
          <w:p>
            <w:pPr>
              <w:spacing w:before="20" w:after="20"/>
            </w:pPr>
            <w:r/>
            <w:r>
              <w:rPr>
                <w:sz w:val="16"/>
              </w:rPr>
              <w:t>0.95</w:t>
            </w:r>
          </w:p>
        </w:tc>
        <w:tc>
          <w:tcPr>
            <w:tcW w:type="dxa" w:w="1296"/>
          </w:tcPr>
          <w:p>
            <w:pPr>
              <w:spacing w:before="20" w:after="20"/>
            </w:pPr>
            <w:r/>
            <w:r>
              <w:rPr>
                <w:sz w:val="16"/>
              </w:rPr>
              <w:t>—</w:t>
            </w:r>
          </w:p>
        </w:tc>
      </w:tr>
      <w:tr>
        <w:tc>
          <w:tcPr>
            <w:tcW w:type="dxa" w:w="1728"/>
          </w:tcPr>
          <w:p>
            <w:pPr>
              <w:spacing w:before="20" w:after="20"/>
            </w:pPr>
            <w:r/>
            <w:r>
              <w:rPr>
                <w:rFonts w:ascii="Consolas" w:hAnsi="Consolas"/>
                <w:color w:val="9B2D6B"/>
                <w:sz w:val="14"/>
              </w:rPr>
              <w:t>UiClick</w:t>
            </w:r>
          </w:p>
        </w:tc>
        <w:tc>
          <w:tcPr>
            <w:tcW w:type="dxa" w:w="3600"/>
          </w:tcPr>
          <w:p>
            <w:pPr>
              <w:spacing w:before="20" w:after="20"/>
            </w:pPr>
            <w:r/>
            <w:r>
              <w:rPr>
                <w:sz w:val="16"/>
              </w:rPr>
              <w:t>A menu button is pressed</w:t>
            </w:r>
          </w:p>
        </w:tc>
        <w:tc>
          <w:tcPr>
            <w:tcW w:type="dxa" w:w="1152"/>
          </w:tcPr>
          <w:p>
            <w:pPr>
              <w:spacing w:before="20" w:after="20"/>
            </w:pPr>
            <w:r/>
            <w:r>
              <w:rPr>
                <w:sz w:val="16"/>
              </w:rPr>
              <w:t>0.11 s</w:t>
            </w:r>
          </w:p>
        </w:tc>
        <w:tc>
          <w:tcPr>
            <w:tcW w:type="dxa" w:w="864"/>
          </w:tcPr>
          <w:p>
            <w:pPr>
              <w:spacing w:before="20" w:after="20"/>
            </w:pPr>
            <w:r/>
            <w:r>
              <w:rPr>
                <w:sz w:val="16"/>
              </w:rPr>
              <w:t>0.55</w:t>
            </w:r>
          </w:p>
        </w:tc>
        <w:tc>
          <w:tcPr>
            <w:tcW w:type="dxa" w:w="1296"/>
          </w:tcPr>
          <w:p>
            <w:pPr>
              <w:spacing w:before="20" w:after="20"/>
            </w:pPr>
            <w:r/>
            <w:r>
              <w:rPr>
                <w:sz w:val="16"/>
              </w:rPr>
              <w:t>0.05 s</w:t>
            </w:r>
          </w:p>
        </w:tc>
      </w:tr>
      <w:tr>
        <w:tc>
          <w:tcPr>
            <w:tcW w:type="dxa" w:w="1728"/>
          </w:tcPr>
          <w:p>
            <w:pPr>
              <w:spacing w:before="20" w:after="20"/>
            </w:pPr>
            <w:r/>
            <w:r>
              <w:rPr>
                <w:rFonts w:ascii="Consolas" w:hAnsi="Consolas"/>
                <w:color w:val="9B2D6B"/>
                <w:sz w:val="14"/>
              </w:rPr>
              <w:t>NewRecord</w:t>
            </w:r>
          </w:p>
        </w:tc>
        <w:tc>
          <w:tcPr>
            <w:tcW w:type="dxa" w:w="3600"/>
          </w:tcPr>
          <w:p>
            <w:pPr>
              <w:spacing w:before="20" w:after="20"/>
            </w:pPr>
            <w:r/>
            <w:r>
              <w:rPr>
                <w:sz w:val="16"/>
              </w:rPr>
              <w:t>The end screen shows a new best score</w:t>
            </w:r>
          </w:p>
        </w:tc>
        <w:tc>
          <w:tcPr>
            <w:tcW w:type="dxa" w:w="1152"/>
          </w:tcPr>
          <w:p>
            <w:pPr>
              <w:spacing w:before="20" w:after="20"/>
            </w:pPr>
            <w:r/>
            <w:r>
              <w:rPr>
                <w:sz w:val="16"/>
              </w:rPr>
              <w:t>0.95 s</w:t>
            </w:r>
          </w:p>
        </w:tc>
        <w:tc>
          <w:tcPr>
            <w:tcW w:type="dxa" w:w="864"/>
          </w:tcPr>
          <w:p>
            <w:pPr>
              <w:spacing w:before="20" w:after="20"/>
            </w:pPr>
            <w:r/>
            <w:r>
              <w:rPr>
                <w:sz w:val="16"/>
              </w:rPr>
              <w:t>0.72</w:t>
            </w:r>
          </w:p>
        </w:tc>
        <w:tc>
          <w:tcPr>
            <w:tcW w:type="dxa" w:w="1296"/>
          </w:tcPr>
          <w:p>
            <w:pPr>
              <w:spacing w:before="20" w:after="20"/>
            </w:pPr>
            <w:r/>
            <w:r>
              <w:rPr>
                <w:sz w:val="16"/>
              </w:rPr>
              <w:t>1.50 s</w:t>
            </w:r>
          </w:p>
        </w:tc>
      </w:tr>
      <w:tr>
        <w:tc>
          <w:tcPr>
            <w:tcW w:type="dxa" w:w="1728"/>
          </w:tcPr>
          <w:p>
            <w:pPr>
              <w:spacing w:before="20" w:after="20"/>
            </w:pPr>
            <w:r/>
            <w:r>
              <w:rPr>
                <w:rFonts w:ascii="Consolas" w:hAnsi="Consolas"/>
                <w:color w:val="9B2D6B"/>
                <w:sz w:val="14"/>
              </w:rPr>
              <w:t>UiHover</w:t>
            </w:r>
          </w:p>
        </w:tc>
        <w:tc>
          <w:tcPr>
            <w:tcW w:type="dxa" w:w="3600"/>
          </w:tcPr>
          <w:p>
            <w:pPr>
              <w:spacing w:before="20" w:after="20"/>
            </w:pPr>
            <w:r/>
            <w:r>
              <w:rPr>
                <w:sz w:val="16"/>
              </w:rPr>
              <w:t>The pointer or the selection moves onto a button</w:t>
            </w:r>
          </w:p>
        </w:tc>
        <w:tc>
          <w:tcPr>
            <w:tcW w:type="dxa" w:w="1152"/>
          </w:tcPr>
          <w:p>
            <w:pPr>
              <w:spacing w:before="20" w:after="20"/>
            </w:pPr>
            <w:r/>
            <w:r>
              <w:rPr>
                <w:sz w:val="16"/>
              </w:rPr>
              <w:t>0.05 s</w:t>
            </w:r>
          </w:p>
        </w:tc>
        <w:tc>
          <w:tcPr>
            <w:tcW w:type="dxa" w:w="864"/>
          </w:tcPr>
          <w:p>
            <w:pPr>
              <w:spacing w:before="20" w:after="20"/>
            </w:pPr>
            <w:r/>
            <w:r>
              <w:rPr>
                <w:sz w:val="16"/>
              </w:rPr>
              <w:t>0.30</w:t>
            </w:r>
          </w:p>
        </w:tc>
        <w:tc>
          <w:tcPr>
            <w:tcW w:type="dxa" w:w="1296"/>
          </w:tcPr>
          <w:p>
            <w:pPr>
              <w:spacing w:before="20" w:after="20"/>
            </w:pPr>
            <w:r/>
            <w:r>
              <w:rPr>
                <w:sz w:val="16"/>
              </w:rPr>
              <w:t>0.05 s</w:t>
            </w:r>
          </w:p>
        </w:tc>
      </w:tr>
      <w:tr>
        <w:tc>
          <w:tcPr>
            <w:tcW w:type="dxa" w:w="1728"/>
          </w:tcPr>
          <w:p>
            <w:pPr>
              <w:spacing w:before="20" w:after="20"/>
            </w:pPr>
            <w:r/>
            <w:r>
              <w:rPr>
                <w:rFonts w:ascii="Consolas" w:hAnsi="Consolas"/>
                <w:color w:val="9B2D6B"/>
                <w:sz w:val="14"/>
              </w:rPr>
              <w:t>ShieldImpact</w:t>
            </w:r>
          </w:p>
        </w:tc>
        <w:tc>
          <w:tcPr>
            <w:tcW w:type="dxa" w:w="3600"/>
          </w:tcPr>
          <w:p>
            <w:pPr>
              <w:spacing w:before="20" w:after="20"/>
            </w:pPr>
            <w:r/>
            <w:r>
              <w:rPr>
                <w:sz w:val="16"/>
              </w:rPr>
              <w:t>An orb bursts on the ship's shield</w:t>
            </w:r>
          </w:p>
        </w:tc>
        <w:tc>
          <w:tcPr>
            <w:tcW w:type="dxa" w:w="1152"/>
          </w:tcPr>
          <w:p>
            <w:pPr>
              <w:spacing w:before="20" w:after="20"/>
            </w:pPr>
            <w:r/>
            <w:r>
              <w:rPr>
                <w:sz w:val="16"/>
              </w:rPr>
              <w:t>0.14 s</w:t>
            </w:r>
          </w:p>
        </w:tc>
        <w:tc>
          <w:tcPr>
            <w:tcW w:type="dxa" w:w="864"/>
          </w:tcPr>
          <w:p>
            <w:pPr>
              <w:spacing w:before="20" w:after="20"/>
            </w:pPr>
            <w:r/>
            <w:r>
              <w:rPr>
                <w:sz w:val="16"/>
              </w:rPr>
              <w:t>0.70</w:t>
            </w:r>
          </w:p>
        </w:tc>
        <w:tc>
          <w:tcPr>
            <w:tcW w:type="dxa" w:w="1296"/>
          </w:tcPr>
          <w:p>
            <w:pPr>
              <w:spacing w:before="20" w:after="20"/>
            </w:pPr>
            <w:r/>
            <w:r>
              <w:rPr>
                <w:sz w:val="16"/>
              </w:rPr>
              <w:t>0.04 s</w:t>
            </w:r>
          </w:p>
        </w:tc>
      </w:tr>
      <w:tr>
        <w:tc>
          <w:tcPr>
            <w:tcW w:type="dxa" w:w="1728"/>
          </w:tcPr>
          <w:p>
            <w:pPr>
              <w:spacing w:before="20" w:after="20"/>
            </w:pPr>
            <w:r/>
            <w:r>
              <w:rPr>
                <w:rFonts w:ascii="Consolas" w:hAnsi="Consolas"/>
                <w:color w:val="9B2D6B"/>
                <w:sz w:val="14"/>
              </w:rPr>
              <w:t>HullImpact</w:t>
            </w:r>
          </w:p>
        </w:tc>
        <w:tc>
          <w:tcPr>
            <w:tcW w:type="dxa" w:w="3600"/>
          </w:tcPr>
          <w:p>
            <w:pPr>
              <w:spacing w:before="20" w:after="20"/>
            </w:pPr>
            <w:r/>
            <w:r>
              <w:rPr>
                <w:sz w:val="16"/>
              </w:rPr>
              <w:t>A rock or the boss hull rams the ship</w:t>
            </w:r>
          </w:p>
        </w:tc>
        <w:tc>
          <w:tcPr>
            <w:tcW w:type="dxa" w:w="1152"/>
          </w:tcPr>
          <w:p>
            <w:pPr>
              <w:spacing w:before="20" w:after="20"/>
            </w:pPr>
            <w:r/>
            <w:r>
              <w:rPr>
                <w:sz w:val="16"/>
              </w:rPr>
              <w:t>0.24 s</w:t>
            </w:r>
          </w:p>
        </w:tc>
        <w:tc>
          <w:tcPr>
            <w:tcW w:type="dxa" w:w="864"/>
          </w:tcPr>
          <w:p>
            <w:pPr>
              <w:spacing w:before="20" w:after="20"/>
            </w:pPr>
            <w:r/>
            <w:r>
              <w:rPr>
                <w:sz w:val="16"/>
              </w:rPr>
              <w:t>0.88</w:t>
            </w:r>
          </w:p>
        </w:tc>
        <w:tc>
          <w:tcPr>
            <w:tcW w:type="dxa" w:w="1296"/>
          </w:tcPr>
          <w:p>
            <w:pPr>
              <w:spacing w:before="20" w:after="20"/>
            </w:pPr>
            <w:r/>
            <w:r>
              <w:rPr>
                <w:sz w:val="16"/>
              </w:rPr>
              <w:t>0.12 s</w:t>
            </w:r>
          </w:p>
        </w:tc>
      </w:tr>
      <w:tr>
        <w:tc>
          <w:tcPr>
            <w:tcW w:type="dxa" w:w="1728"/>
          </w:tcPr>
          <w:p>
            <w:pPr>
              <w:spacing w:before="20" w:after="20"/>
            </w:pPr>
            <w:r/>
            <w:r>
              <w:rPr>
                <w:rFonts w:ascii="Consolas" w:hAnsi="Consolas"/>
                <w:color w:val="9B2D6B"/>
                <w:sz w:val="14"/>
              </w:rPr>
              <w:t>GameOver</w:t>
            </w:r>
          </w:p>
        </w:tc>
        <w:tc>
          <w:tcPr>
            <w:tcW w:type="dxa" w:w="3600"/>
          </w:tcPr>
          <w:p>
            <w:pPr>
              <w:spacing w:before="20" w:after="20"/>
            </w:pPr>
            <w:r/>
            <w:r>
              <w:rPr>
                <w:sz w:val="16"/>
              </w:rPr>
              <w:t>The run ended without beating the best score</w:t>
            </w:r>
          </w:p>
        </w:tc>
        <w:tc>
          <w:tcPr>
            <w:tcW w:type="dxa" w:w="1152"/>
          </w:tcPr>
          <w:p>
            <w:pPr>
              <w:spacing w:before="20" w:after="20"/>
            </w:pPr>
            <w:r/>
            <w:r>
              <w:rPr>
                <w:sz w:val="16"/>
              </w:rPr>
              <w:t>1.90 s</w:t>
            </w:r>
          </w:p>
        </w:tc>
        <w:tc>
          <w:tcPr>
            <w:tcW w:type="dxa" w:w="864"/>
          </w:tcPr>
          <w:p>
            <w:pPr>
              <w:spacing w:before="20" w:after="20"/>
            </w:pPr>
            <w:r/>
            <w:r>
              <w:rPr>
                <w:sz w:val="16"/>
              </w:rPr>
              <w:t>0.80</w:t>
            </w:r>
          </w:p>
        </w:tc>
        <w:tc>
          <w:tcPr>
            <w:tcW w:type="dxa" w:w="1296"/>
          </w:tcPr>
          <w:p>
            <w:pPr>
              <w:spacing w:before="20" w:after="20"/>
            </w:pPr>
            <w:r/>
            <w:r>
              <w:rPr>
                <w:sz w:val="16"/>
              </w:rPr>
              <w:t>1.50 s</w:t>
            </w:r>
          </w:p>
        </w:tc>
      </w:tr>
    </w:tbl>
    <w:p>
      <w:pPr>
        <w:spacing w:after="40"/>
      </w:pPr>
    </w:p>
    <w:p>
      <w:r>
        <w:rPr>
          <w:sz w:val="21"/>
        </w:rPr>
        <w:t>Two rules keep the mix readable: every effect owns a distinct register and shape, so the player's bright laser and the boss's dark orb are never confused; and each sound ignores repeat requests for a short interval, so a held fire button produces a rhythm rather than a wall of noise.</w:t>
      </w:r>
    </w:p>
    <w:p>
      <w:pPr>
        <w:pStyle w:val="Heading1"/>
      </w:pPr>
      <w:r>
        <w:t>7. Lab 1 Requirement Compliance</w:t>
      </w:r>
    </w:p>
    <w:p>
      <w:r>
        <w:rPr>
          <w:sz w:val="21"/>
        </w:rPr>
        <w:t>This section maps each item of the Lab 1 brief to the implementation, so the marker can find every requirement quickly.</w:t>
      </w:r>
    </w:p>
    <w:p>
      <w:pPr>
        <w:pStyle w:val="Heading2"/>
      </w:pPr>
      <w:r>
        <w:t>7.1 Game elements</w:t>
      </w:r>
    </w:p>
    <w:tbl>
      <w:tblPr>
        <w:tblStyle w:val="TableGrid"/>
        <w:tblW w:type="dxa" w:w="8928"/>
        <w:jc w:val="center"/>
        <w:tblLayout w:type="fixed"/>
        <w:tblLook w:firstColumn="1" w:firstRow="1" w:lastColumn="0" w:lastRow="0" w:noHBand="0" w:noVBand="1" w:val="04A0"/>
      </w:tblPr>
      <w:tblGrid>
        <w:gridCol w:w="3744"/>
        <w:gridCol w:w="4176"/>
        <w:gridCol w:w="1008"/>
      </w:tblGrid>
      <w:tr>
        <w:trPr>
          <w:tblHeader w:val="true"/>
        </w:trPr>
        <w:tc>
          <w:tcPr>
            <w:tcW w:type="dxa" w:w="3744"/>
            <w:shd w:val="clear" w:color="auto" w:fill="1F6FB2"/>
          </w:tcPr>
          <w:p>
            <w:pPr>
              <w:spacing w:before="40" w:after="40"/>
            </w:pPr>
            <w:r/>
            <w:r>
              <w:rPr>
                <w:b/>
                <w:color w:val="FFFFFF"/>
                <w:sz w:val="18"/>
              </w:rPr>
              <w:t>Brief requirement</w:t>
            </w:r>
          </w:p>
        </w:tc>
        <w:tc>
          <w:tcPr>
            <w:tcW w:type="dxa" w:w="4176"/>
            <w:shd w:val="clear" w:color="auto" w:fill="1F6FB2"/>
          </w:tcPr>
          <w:p>
            <w:pPr>
              <w:spacing w:before="40" w:after="40"/>
            </w:pPr>
            <w:r/>
            <w:r>
              <w:rPr>
                <w:b/>
                <w:color w:val="FFFFFF"/>
                <w:sz w:val="18"/>
              </w:rPr>
              <w:t>Implementation</w:t>
            </w:r>
          </w:p>
        </w:tc>
        <w:tc>
          <w:tcPr>
            <w:tcW w:type="dxa" w:w="1008"/>
            <w:shd w:val="clear" w:color="auto" w:fill="1F6FB2"/>
          </w:tcPr>
          <w:p>
            <w:pPr>
              <w:spacing w:before="40" w:after="40"/>
            </w:pPr>
            <w:r/>
            <w:r>
              <w:rPr>
                <w:b/>
                <w:color w:val="FFFFFF"/>
                <w:sz w:val="18"/>
              </w:rPr>
              <w:t>Status</w:t>
            </w:r>
          </w:p>
        </w:tc>
      </w:tr>
      <w:tr>
        <w:tc>
          <w:tcPr>
            <w:tcW w:type="dxa" w:w="3744"/>
          </w:tcPr>
          <w:p>
            <w:pPr>
              <w:spacing w:before="40" w:after="40"/>
            </w:pPr>
            <w:r/>
            <w:r>
              <w:rPr>
                <w:sz w:val="18"/>
              </w:rPr>
              <w:t>Spaceship controlled by the player, movement in all directions using arrow keys</w:t>
            </w:r>
          </w:p>
        </w:tc>
        <w:tc>
          <w:tcPr>
            <w:tcW w:type="dxa" w:w="4176"/>
          </w:tcPr>
          <w:p>
            <w:pPr>
              <w:spacing w:before="40" w:after="40"/>
            </w:pPr>
            <w:r/>
            <w:r>
              <w:rPr>
                <w:rFonts w:ascii="Consolas" w:hAnsi="Consolas"/>
                <w:color w:val="9B2D6B"/>
                <w:sz w:val="16"/>
              </w:rPr>
              <w:t>PlayerInputReader</w:t>
            </w:r>
            <w:r>
              <w:rPr>
                <w:sz w:val="18"/>
              </w:rPr>
              <w:t xml:space="preserve"> (arrow keys, plus WASD and gamepad stick) → </w:t>
            </w:r>
            <w:r>
              <w:rPr>
                <w:rFonts w:ascii="Consolas" w:hAnsi="Consolas"/>
                <w:color w:val="9B2D6B"/>
                <w:sz w:val="16"/>
              </w:rPr>
              <w:t>PlayerMovement</w:t>
            </w:r>
          </w:p>
        </w:tc>
        <w:tc>
          <w:tcPr>
            <w:tcW w:type="dxa" w:w="1008"/>
          </w:tcPr>
          <w:p>
            <w:pPr>
              <w:spacing w:before="40" w:after="40"/>
            </w:pPr>
            <w:r/>
            <w:r>
              <w:rPr>
                <w:b/>
                <w:sz w:val="18"/>
              </w:rPr>
              <w:t>Met</w:t>
            </w:r>
          </w:p>
        </w:tc>
      </w:tr>
      <w:tr>
        <w:tc>
          <w:tcPr>
            <w:tcW w:type="dxa" w:w="3744"/>
          </w:tcPr>
          <w:p>
            <w:pPr>
              <w:spacing w:before="40" w:after="40"/>
            </w:pPr>
            <w:r/>
            <w:r>
              <w:rPr>
                <w:sz w:val="18"/>
              </w:rPr>
              <w:t>Shooting lasers</w:t>
            </w:r>
          </w:p>
        </w:tc>
        <w:tc>
          <w:tcPr>
            <w:tcW w:type="dxa" w:w="4176"/>
          </w:tcPr>
          <w:p>
            <w:pPr>
              <w:spacing w:before="40" w:after="40"/>
            </w:pPr>
            <w:r/>
            <w:r>
              <w:rPr>
                <w:rFonts w:ascii="Consolas" w:hAnsi="Consolas"/>
                <w:color w:val="9B2D6B"/>
                <w:sz w:val="16"/>
              </w:rPr>
              <w:t>PlayerWeapon</w:t>
            </w:r>
            <w:r>
              <w:rPr>
                <w:sz w:val="18"/>
              </w:rPr>
              <w:t xml:space="preserve"> instantiates the </w:t>
            </w:r>
            <w:r>
              <w:rPr>
                <w:rFonts w:ascii="Consolas" w:hAnsi="Consolas"/>
                <w:color w:val="9B2D6B"/>
                <w:sz w:val="16"/>
              </w:rPr>
              <w:t>Laser</w:t>
            </w:r>
            <w:r>
              <w:rPr>
                <w:sz w:val="18"/>
              </w:rPr>
              <w:t xml:space="preserve"> prefab; </w:t>
            </w:r>
            <w:r>
              <w:rPr>
                <w:rFonts w:ascii="Consolas" w:hAnsi="Consolas"/>
                <w:color w:val="9B2D6B"/>
                <w:sz w:val="16"/>
              </w:rPr>
              <w:t>Projectile</w:t>
            </w:r>
            <w:r>
              <w:rPr>
                <w:sz w:val="18"/>
              </w:rPr>
              <w:t xml:space="preserve"> carries it</w:t>
            </w:r>
          </w:p>
        </w:tc>
        <w:tc>
          <w:tcPr>
            <w:tcW w:type="dxa" w:w="1008"/>
          </w:tcPr>
          <w:p>
            <w:pPr>
              <w:spacing w:before="40" w:after="40"/>
            </w:pPr>
            <w:r/>
            <w:r>
              <w:rPr>
                <w:b/>
                <w:sz w:val="18"/>
              </w:rPr>
              <w:t>Met</w:t>
            </w:r>
          </w:p>
        </w:tc>
      </w:tr>
      <w:tr>
        <w:tc>
          <w:tcPr>
            <w:tcW w:type="dxa" w:w="3744"/>
          </w:tcPr>
          <w:p>
            <w:pPr>
              <w:spacing w:before="40" w:after="40"/>
            </w:pPr>
            <w:r/>
            <w:r>
              <w:rPr>
                <w:sz w:val="18"/>
              </w:rPr>
              <w:t>2D asteroids floating in space</w:t>
            </w:r>
          </w:p>
        </w:tc>
        <w:tc>
          <w:tcPr>
            <w:tcW w:type="dxa" w:w="4176"/>
          </w:tcPr>
          <w:p>
            <w:pPr>
              <w:spacing w:before="40" w:after="40"/>
            </w:pPr>
            <w:r/>
            <w:r>
              <w:rPr>
                <w:rFonts w:ascii="Consolas" w:hAnsi="Consolas"/>
                <w:color w:val="9B2D6B"/>
                <w:sz w:val="16"/>
              </w:rPr>
              <w:t>Asteroid</w:t>
            </w:r>
            <w:r>
              <w:rPr>
                <w:sz w:val="18"/>
              </w:rPr>
              <w:t xml:space="preserve"> prefab with four sprite variants, random size and spin</w:t>
            </w:r>
          </w:p>
        </w:tc>
        <w:tc>
          <w:tcPr>
            <w:tcW w:type="dxa" w:w="1008"/>
          </w:tcPr>
          <w:p>
            <w:pPr>
              <w:spacing w:before="40" w:after="40"/>
            </w:pPr>
            <w:r/>
            <w:r>
              <w:rPr>
                <w:b/>
                <w:sz w:val="18"/>
              </w:rPr>
              <w:t>Met</w:t>
            </w:r>
          </w:p>
        </w:tc>
      </w:tr>
      <w:tr>
        <w:tc>
          <w:tcPr>
            <w:tcW w:type="dxa" w:w="3744"/>
          </w:tcPr>
          <w:p>
            <w:pPr>
              <w:spacing w:before="40" w:after="40"/>
            </w:pPr>
            <w:r/>
            <w:r>
              <w:rPr>
                <w:sz w:val="18"/>
              </w:rPr>
              <w:t>Move randomly in the scene</w:t>
            </w:r>
          </w:p>
        </w:tc>
        <w:tc>
          <w:tcPr>
            <w:tcW w:type="dxa" w:w="4176"/>
          </w:tcPr>
          <w:p>
            <w:pPr>
              <w:spacing w:before="40" w:after="40"/>
            </w:pPr>
            <w:r/>
            <w:r>
              <w:rPr>
                <w:sz w:val="18"/>
              </w:rPr>
              <w:t>Random direction, drift, speed (1.5–3.5) and angular velocity per instance</w:t>
            </w:r>
          </w:p>
        </w:tc>
        <w:tc>
          <w:tcPr>
            <w:tcW w:type="dxa" w:w="1008"/>
          </w:tcPr>
          <w:p>
            <w:pPr>
              <w:spacing w:before="40" w:after="40"/>
            </w:pPr>
            <w:r/>
            <w:r>
              <w:rPr>
                <w:b/>
                <w:sz w:val="18"/>
              </w:rPr>
              <w:t>Met</w:t>
            </w:r>
          </w:p>
        </w:tc>
      </w:tr>
      <w:tr>
        <w:tc>
          <w:tcPr>
            <w:tcW w:type="dxa" w:w="3744"/>
          </w:tcPr>
          <w:p>
            <w:pPr>
              <w:spacing w:before="40" w:after="40"/>
            </w:pPr>
            <w:r/>
            <w:r>
              <w:rPr>
                <w:sz w:val="18"/>
              </w:rPr>
              <w:t>Collisions with asteroids deduct points</w:t>
            </w:r>
          </w:p>
        </w:tc>
        <w:tc>
          <w:tcPr>
            <w:tcW w:type="dxa" w:w="4176"/>
          </w:tcPr>
          <w:p>
            <w:pPr>
              <w:spacing w:before="40" w:after="40"/>
            </w:pPr>
            <w:r/>
            <w:r>
              <w:rPr>
                <w:rFonts w:ascii="Consolas" w:hAnsi="Consolas"/>
                <w:color w:val="9B2D6B"/>
                <w:sz w:val="16"/>
              </w:rPr>
              <w:t>Asteroid.OnTriggerEnter2D</w:t>
            </w:r>
            <w:r>
              <w:rPr>
                <w:sz w:val="18"/>
              </w:rPr>
              <w:t xml:space="preserve"> → −50 points</w:t>
            </w:r>
          </w:p>
        </w:tc>
        <w:tc>
          <w:tcPr>
            <w:tcW w:type="dxa" w:w="1008"/>
          </w:tcPr>
          <w:p>
            <w:pPr>
              <w:spacing w:before="40" w:after="40"/>
            </w:pPr>
            <w:r/>
            <w:r>
              <w:rPr>
                <w:b/>
                <w:sz w:val="18"/>
              </w:rPr>
              <w:t>Met</w:t>
            </w:r>
          </w:p>
        </w:tc>
      </w:tr>
      <w:tr>
        <w:tc>
          <w:tcPr>
            <w:tcW w:type="dxa" w:w="3744"/>
          </w:tcPr>
          <w:p>
            <w:pPr>
              <w:spacing w:before="40" w:after="40"/>
            </w:pPr>
            <w:r/>
            <w:r>
              <w:rPr>
                <w:sz w:val="18"/>
              </w:rPr>
              <w:t>2D stars scattered in space</w:t>
            </w:r>
          </w:p>
        </w:tc>
        <w:tc>
          <w:tcPr>
            <w:tcW w:type="dxa" w:w="4176"/>
          </w:tcPr>
          <w:p>
            <w:pPr>
              <w:spacing w:before="40" w:after="40"/>
            </w:pPr>
            <w:r/>
            <w:r>
              <w:rPr>
                <w:rFonts w:ascii="Consolas" w:hAnsi="Consolas"/>
                <w:color w:val="9B2D6B"/>
                <w:sz w:val="16"/>
              </w:rPr>
              <w:t>Star</w:t>
            </w:r>
            <w:r>
              <w:rPr>
                <w:sz w:val="18"/>
              </w:rPr>
              <w:t xml:space="preserve"> prefab, spawned every 1.5–3 s, wavy fall</w:t>
            </w:r>
          </w:p>
        </w:tc>
        <w:tc>
          <w:tcPr>
            <w:tcW w:type="dxa" w:w="1008"/>
          </w:tcPr>
          <w:p>
            <w:pPr>
              <w:spacing w:before="40" w:after="40"/>
            </w:pPr>
            <w:r/>
            <w:r>
              <w:rPr>
                <w:b/>
                <w:sz w:val="18"/>
              </w:rPr>
              <w:t>Met</w:t>
            </w:r>
          </w:p>
        </w:tc>
      </w:tr>
      <w:tr>
        <w:tc>
          <w:tcPr>
            <w:tcW w:type="dxa" w:w="3744"/>
          </w:tcPr>
          <w:p>
            <w:pPr>
              <w:spacing w:before="40" w:after="40"/>
            </w:pPr>
            <w:r/>
            <w:r>
              <w:rPr>
                <w:sz w:val="18"/>
              </w:rPr>
              <w:t>Collecting stars adds points</w:t>
            </w:r>
          </w:p>
        </w:tc>
        <w:tc>
          <w:tcPr>
            <w:tcW w:type="dxa" w:w="4176"/>
          </w:tcPr>
          <w:p>
            <w:pPr>
              <w:spacing w:before="40" w:after="40"/>
            </w:pPr>
            <w:r/>
            <w:r>
              <w:rPr>
                <w:rFonts w:ascii="Consolas" w:hAnsi="Consolas"/>
                <w:color w:val="9B2D6B"/>
                <w:sz w:val="16"/>
              </w:rPr>
              <w:t>Star.OnTriggerEnter2D</w:t>
            </w:r>
            <w:r>
              <w:rPr>
                <w:sz w:val="18"/>
              </w:rPr>
              <w:t xml:space="preserve"> → +50 points through </w:t>
            </w:r>
            <w:r>
              <w:rPr>
                <w:rFonts w:ascii="Consolas" w:hAnsi="Consolas"/>
                <w:color w:val="9B2D6B"/>
                <w:sz w:val="16"/>
              </w:rPr>
              <w:t>GameEvents</w:t>
            </w:r>
          </w:p>
        </w:tc>
        <w:tc>
          <w:tcPr>
            <w:tcW w:type="dxa" w:w="1008"/>
          </w:tcPr>
          <w:p>
            <w:pPr>
              <w:spacing w:before="40" w:after="40"/>
            </w:pPr>
            <w:r/>
            <w:r>
              <w:rPr>
                <w:b/>
                <w:sz w:val="18"/>
              </w:rPr>
              <w:t>Met</w:t>
            </w:r>
          </w:p>
        </w:tc>
      </w:tr>
      <w:tr>
        <w:tc>
          <w:tcPr>
            <w:tcW w:type="dxa" w:w="3744"/>
          </w:tcPr>
          <w:p>
            <w:pPr>
              <w:spacing w:before="40" w:after="40"/>
            </w:pPr>
            <w:r/>
            <w:r>
              <w:rPr>
                <w:sz w:val="18"/>
              </w:rPr>
              <w:t>Multiple scenes for different space environments</w:t>
            </w:r>
          </w:p>
        </w:tc>
        <w:tc>
          <w:tcPr>
            <w:tcW w:type="dxa" w:w="4176"/>
          </w:tcPr>
          <w:p>
            <w:pPr>
              <w:spacing w:before="40" w:after="40"/>
            </w:pPr>
            <w:r/>
            <w:r>
              <w:rPr>
                <w:sz w:val="18"/>
              </w:rPr>
              <w:t>3 scenes with three different backdrops</w:t>
            </w:r>
          </w:p>
        </w:tc>
        <w:tc>
          <w:tcPr>
            <w:tcW w:type="dxa" w:w="1008"/>
          </w:tcPr>
          <w:p>
            <w:pPr>
              <w:spacing w:before="40" w:after="40"/>
            </w:pPr>
            <w:r/>
            <w:r>
              <w:rPr>
                <w:b/>
                <w:sz w:val="18"/>
              </w:rPr>
              <w:t>Met</w:t>
            </w:r>
          </w:p>
        </w:tc>
      </w:tr>
    </w:tbl>
    <w:p>
      <w:pPr>
        <w:spacing w:after="40"/>
      </w:pPr>
    </w:p>
    <w:p>
      <w:pPr>
        <w:pStyle w:val="Heading2"/>
      </w:pPr>
      <w:r>
        <w:t>7.2 Game flow</w:t>
      </w:r>
    </w:p>
    <w:tbl>
      <w:tblPr>
        <w:tblStyle w:val="TableGrid"/>
        <w:tblW w:type="dxa" w:w="8928"/>
        <w:jc w:val="center"/>
        <w:tblLayout w:type="fixed"/>
        <w:tblLook w:firstColumn="1" w:firstRow="1" w:lastColumn="0" w:lastRow="0" w:noHBand="0" w:noVBand="1" w:val="04A0"/>
      </w:tblPr>
      <w:tblGrid>
        <w:gridCol w:w="3744"/>
        <w:gridCol w:w="4176"/>
        <w:gridCol w:w="1008"/>
      </w:tblGrid>
      <w:tr>
        <w:trPr>
          <w:tblHeader w:val="true"/>
        </w:trPr>
        <w:tc>
          <w:tcPr>
            <w:tcW w:type="dxa" w:w="3744"/>
            <w:shd w:val="clear" w:color="auto" w:fill="1F6FB2"/>
          </w:tcPr>
          <w:p>
            <w:pPr>
              <w:spacing w:before="40" w:after="40"/>
            </w:pPr>
            <w:r/>
            <w:r>
              <w:rPr>
                <w:b/>
                <w:color w:val="FFFFFF"/>
                <w:sz w:val="18"/>
              </w:rPr>
              <w:t>Brief requirement</w:t>
            </w:r>
          </w:p>
        </w:tc>
        <w:tc>
          <w:tcPr>
            <w:tcW w:type="dxa" w:w="4176"/>
            <w:shd w:val="clear" w:color="auto" w:fill="1F6FB2"/>
          </w:tcPr>
          <w:p>
            <w:pPr>
              <w:spacing w:before="40" w:after="40"/>
            </w:pPr>
            <w:r/>
            <w:r>
              <w:rPr>
                <w:b/>
                <w:color w:val="FFFFFF"/>
                <w:sz w:val="18"/>
              </w:rPr>
              <w:t>Implementation</w:t>
            </w:r>
          </w:p>
        </w:tc>
        <w:tc>
          <w:tcPr>
            <w:tcW w:type="dxa" w:w="1008"/>
            <w:shd w:val="clear" w:color="auto" w:fill="1F6FB2"/>
          </w:tcPr>
          <w:p>
            <w:pPr>
              <w:spacing w:before="40" w:after="40"/>
            </w:pPr>
            <w:r/>
            <w:r>
              <w:rPr>
                <w:b/>
                <w:color w:val="FFFFFF"/>
                <w:sz w:val="18"/>
              </w:rPr>
              <w:t>Status</w:t>
            </w:r>
          </w:p>
        </w:tc>
      </w:tr>
      <w:tr>
        <w:tc>
          <w:tcPr>
            <w:tcW w:type="dxa" w:w="3744"/>
          </w:tcPr>
          <w:p>
            <w:pPr>
              <w:spacing w:before="40" w:after="40"/>
            </w:pPr>
            <w:r/>
            <w:r>
              <w:rPr>
                <w:sz w:val="18"/>
              </w:rPr>
              <w:t>Main menu with a Play button that opens the gameplay scene</w:t>
            </w:r>
          </w:p>
        </w:tc>
        <w:tc>
          <w:tcPr>
            <w:tcW w:type="dxa" w:w="4176"/>
          </w:tcPr>
          <w:p>
            <w:pPr>
              <w:spacing w:before="40" w:after="40"/>
            </w:pPr>
            <w:r/>
            <w:r>
              <w:rPr>
                <w:rFonts w:ascii="Consolas" w:hAnsi="Consolas"/>
                <w:color w:val="9B2D6B"/>
                <w:sz w:val="16"/>
              </w:rPr>
              <w:t>MainMenuUI</w:t>
            </w:r>
            <w:r>
              <w:rPr>
                <w:sz w:val="18"/>
              </w:rPr>
              <w:t xml:space="preserve"> → </w:t>
            </w:r>
            <w:r>
              <w:rPr>
                <w:rFonts w:ascii="Consolas" w:hAnsi="Consolas"/>
                <w:color w:val="9B2D6B"/>
                <w:sz w:val="16"/>
              </w:rPr>
              <w:t>SceneLoader.Load(SceneNames.Gameplay)</w:t>
            </w:r>
          </w:p>
        </w:tc>
        <w:tc>
          <w:tcPr>
            <w:tcW w:type="dxa" w:w="1008"/>
          </w:tcPr>
          <w:p>
            <w:pPr>
              <w:spacing w:before="40" w:after="40"/>
            </w:pPr>
            <w:r/>
            <w:r>
              <w:rPr>
                <w:b/>
                <w:sz w:val="18"/>
              </w:rPr>
              <w:t>Met</w:t>
            </w:r>
          </w:p>
        </w:tc>
      </w:tr>
      <w:tr>
        <w:tc>
          <w:tcPr>
            <w:tcW w:type="dxa" w:w="3744"/>
          </w:tcPr>
          <w:p>
            <w:pPr>
              <w:spacing w:before="40" w:after="40"/>
            </w:pPr>
            <w:r/>
            <w:r>
              <w:rPr>
                <w:sz w:val="18"/>
              </w:rPr>
              <w:t>Instructions button that displays a UI panel with the game instructions</w:t>
            </w:r>
          </w:p>
        </w:tc>
        <w:tc>
          <w:tcPr>
            <w:tcW w:type="dxa" w:w="4176"/>
          </w:tcPr>
          <w:p>
            <w:pPr>
              <w:spacing w:before="40" w:after="40"/>
            </w:pPr>
            <w:r/>
            <w:r>
              <w:rPr>
                <w:rFonts w:ascii="Consolas" w:hAnsi="Consolas"/>
                <w:color w:val="9B2D6B"/>
                <w:sz w:val="16"/>
              </w:rPr>
              <w:t>Instructions Panel</w:t>
            </w:r>
            <w:r>
              <w:rPr>
                <w:sz w:val="18"/>
              </w:rPr>
              <w:t xml:space="preserve"> with controls and the rules text</w:t>
            </w:r>
          </w:p>
        </w:tc>
        <w:tc>
          <w:tcPr>
            <w:tcW w:type="dxa" w:w="1008"/>
          </w:tcPr>
          <w:p>
            <w:pPr>
              <w:spacing w:before="40" w:after="40"/>
            </w:pPr>
            <w:r/>
            <w:r>
              <w:rPr>
                <w:b/>
                <w:sz w:val="18"/>
              </w:rPr>
              <w:t>Met</w:t>
            </w:r>
          </w:p>
        </w:tc>
      </w:tr>
      <w:tr>
        <w:tc>
          <w:tcPr>
            <w:tcW w:type="dxa" w:w="3744"/>
          </w:tcPr>
          <w:p>
            <w:pPr>
              <w:spacing w:before="40" w:after="40"/>
            </w:pPr>
            <w:r/>
            <w:r>
              <w:rPr>
                <w:sz w:val="18"/>
              </w:rPr>
              <w:t>Gameplay: spaceship, asteroids and stars; navigate, avoid, collect</w:t>
            </w:r>
          </w:p>
        </w:tc>
        <w:tc>
          <w:tcPr>
            <w:tcW w:type="dxa" w:w="4176"/>
          </w:tcPr>
          <w:p>
            <w:pPr>
              <w:spacing w:before="40" w:after="40"/>
            </w:pPr>
            <w:r/>
            <w:r>
              <w:rPr>
                <w:rFonts w:ascii="Consolas" w:hAnsi="Consolas"/>
                <w:color w:val="9B2D6B"/>
                <w:sz w:val="16"/>
              </w:rPr>
              <w:t>Gameplay.unity</w:t>
            </w:r>
            <w:r>
              <w:rPr>
                <w:sz w:val="18"/>
              </w:rPr>
              <w:t xml:space="preserve"> — both spawners, the player prefab and the scrolling backdrop</w:t>
            </w:r>
          </w:p>
        </w:tc>
        <w:tc>
          <w:tcPr>
            <w:tcW w:type="dxa" w:w="1008"/>
          </w:tcPr>
          <w:p>
            <w:pPr>
              <w:spacing w:before="40" w:after="40"/>
            </w:pPr>
            <w:r/>
            <w:r>
              <w:rPr>
                <w:b/>
                <w:sz w:val="18"/>
              </w:rPr>
              <w:t>Met</w:t>
            </w:r>
          </w:p>
        </w:tc>
      </w:tr>
      <w:tr>
        <w:tc>
          <w:tcPr>
            <w:tcW w:type="dxa" w:w="3744"/>
          </w:tcPr>
          <w:p>
            <w:pPr>
              <w:spacing w:before="40" w:after="40"/>
            </w:pPr>
            <w:r/>
            <w:r>
              <w:rPr>
                <w:sz w:val="18"/>
              </w:rPr>
              <w:t>UI element: score display</w:t>
            </w:r>
          </w:p>
        </w:tc>
        <w:tc>
          <w:tcPr>
            <w:tcW w:type="dxa" w:w="4176"/>
          </w:tcPr>
          <w:p>
            <w:pPr>
              <w:spacing w:before="40" w:after="40"/>
            </w:pPr>
            <w:r/>
            <w:r>
              <w:rPr>
                <w:rFonts w:ascii="Consolas" w:hAnsi="Consolas"/>
                <w:color w:val="9B2D6B"/>
                <w:sz w:val="16"/>
              </w:rPr>
              <w:t>HudUI</w:t>
            </w:r>
            <w:r>
              <w:rPr>
                <w:sz w:val="18"/>
              </w:rPr>
              <w:t xml:space="preserve"> score text, plus a lives counter</w:t>
            </w:r>
          </w:p>
        </w:tc>
        <w:tc>
          <w:tcPr>
            <w:tcW w:type="dxa" w:w="1008"/>
          </w:tcPr>
          <w:p>
            <w:pPr>
              <w:spacing w:before="40" w:after="40"/>
            </w:pPr>
            <w:r/>
            <w:r>
              <w:rPr>
                <w:b/>
                <w:sz w:val="18"/>
              </w:rPr>
              <w:t>Met</w:t>
            </w:r>
            <w:r>
              <w:rPr>
                <w:sz w:val="18"/>
              </w:rPr>
              <w:t xml:space="preserve"> (lives added)</w:t>
            </w:r>
          </w:p>
        </w:tc>
      </w:tr>
      <w:tr>
        <w:tc>
          <w:tcPr>
            <w:tcW w:type="dxa" w:w="3744"/>
          </w:tcPr>
          <w:p>
            <w:pPr>
              <w:spacing w:before="40" w:after="40"/>
            </w:pPr>
            <w:r/>
            <w:r>
              <w:rPr>
                <w:sz w:val="18"/>
              </w:rPr>
              <w:t>End game scene displays the player's score</w:t>
            </w:r>
          </w:p>
        </w:tc>
        <w:tc>
          <w:tcPr>
            <w:tcW w:type="dxa" w:w="4176"/>
          </w:tcPr>
          <w:p>
            <w:pPr>
              <w:spacing w:before="40" w:after="40"/>
            </w:pPr>
            <w:r/>
            <w:r>
              <w:rPr>
                <w:rFonts w:ascii="Consolas" w:hAnsi="Consolas"/>
                <w:color w:val="9B2D6B"/>
                <w:sz w:val="16"/>
              </w:rPr>
              <w:t>EndGameUI</w:t>
            </w:r>
            <w:r>
              <w:rPr>
                <w:sz w:val="18"/>
              </w:rPr>
              <w:t>: score, best score and a medal</w:t>
            </w:r>
          </w:p>
        </w:tc>
        <w:tc>
          <w:tcPr>
            <w:tcW w:type="dxa" w:w="1008"/>
          </w:tcPr>
          <w:p>
            <w:pPr>
              <w:spacing w:before="40" w:after="40"/>
            </w:pPr>
            <w:r/>
            <w:r>
              <w:rPr>
                <w:b/>
                <w:sz w:val="18"/>
              </w:rPr>
              <w:t>Met</w:t>
            </w:r>
            <w:r>
              <w:rPr>
                <w:sz w:val="18"/>
              </w:rPr>
              <w:t xml:space="preserve"> (best score and medal added)</w:t>
            </w:r>
          </w:p>
        </w:tc>
      </w:tr>
      <w:tr>
        <w:tc>
          <w:tcPr>
            <w:tcW w:type="dxa" w:w="3744"/>
          </w:tcPr>
          <w:p>
            <w:pPr>
              <w:spacing w:before="40" w:after="40"/>
            </w:pPr>
            <w:r/>
            <w:r>
              <w:rPr>
                <w:sz w:val="18"/>
              </w:rPr>
              <w:t>Options to return to the main menu or quit the game</w:t>
            </w:r>
          </w:p>
        </w:tc>
        <w:tc>
          <w:tcPr>
            <w:tcW w:type="dxa" w:w="4176"/>
          </w:tcPr>
          <w:p>
            <w:pPr>
              <w:spacing w:before="40" w:after="40"/>
            </w:pPr>
            <w:r/>
            <w:r>
              <w:rPr>
                <w:sz w:val="18"/>
              </w:rPr>
              <w:t>Main Menu and Quit buttons, plus a Replay button</w:t>
            </w:r>
          </w:p>
        </w:tc>
        <w:tc>
          <w:tcPr>
            <w:tcW w:type="dxa" w:w="1008"/>
          </w:tcPr>
          <w:p>
            <w:pPr>
              <w:spacing w:before="40" w:after="40"/>
            </w:pPr>
            <w:r/>
            <w:r>
              <w:rPr>
                <w:b/>
                <w:sz w:val="18"/>
              </w:rPr>
              <w:t>Met</w:t>
            </w:r>
            <w:r>
              <w:rPr>
                <w:sz w:val="18"/>
              </w:rPr>
              <w:t xml:space="preserve"> (Replay added)</w:t>
            </w:r>
          </w:p>
        </w:tc>
      </w:tr>
      <w:tr>
        <w:tc>
          <w:tcPr>
            <w:tcW w:type="dxa" w:w="3744"/>
          </w:tcPr>
          <w:p>
            <w:pPr>
              <w:spacing w:before="40" w:after="40"/>
            </w:pPr>
            <w:r/>
            <w:r>
              <w:rPr>
                <w:sz w:val="18"/>
              </w:rPr>
              <w:t>Scene transition between menu, gameplay and end game</w:t>
            </w:r>
          </w:p>
        </w:tc>
        <w:tc>
          <w:tcPr>
            <w:tcW w:type="dxa" w:w="4176"/>
          </w:tcPr>
          <w:p>
            <w:pPr>
              <w:spacing w:before="40" w:after="40"/>
            </w:pPr>
            <w:r/>
            <w:r>
              <w:rPr>
                <w:rFonts w:ascii="Consolas" w:hAnsi="Consolas"/>
                <w:color w:val="9B2D6B"/>
                <w:sz w:val="16"/>
              </w:rPr>
              <w:t>SceneLoader</w:t>
            </w:r>
            <w:r>
              <w:rPr>
                <w:sz w:val="18"/>
              </w:rPr>
              <w:t xml:space="preserve"> fade-to-black over </w:t>
            </w:r>
            <w:r>
              <w:rPr>
                <w:rFonts w:ascii="Consolas" w:hAnsi="Consolas"/>
                <w:color w:val="9B2D6B"/>
                <w:sz w:val="16"/>
              </w:rPr>
              <w:t>LoadSceneAsync</w:t>
            </w:r>
          </w:p>
        </w:tc>
        <w:tc>
          <w:tcPr>
            <w:tcW w:type="dxa" w:w="1008"/>
          </w:tcPr>
          <w:p>
            <w:pPr>
              <w:spacing w:before="40" w:after="40"/>
            </w:pPr>
            <w:r/>
            <w:r>
              <w:rPr>
                <w:b/>
                <w:sz w:val="18"/>
              </w:rPr>
              <w:t>Met</w:t>
            </w:r>
          </w:p>
        </w:tc>
      </w:tr>
      <w:tr>
        <w:tc>
          <w:tcPr>
            <w:tcW w:type="dxa" w:w="3744"/>
          </w:tcPr>
          <w:p>
            <w:pPr>
              <w:spacing w:before="40" w:after="40"/>
            </w:pPr>
            <w:r/>
            <w:r>
              <w:rPr>
                <w:i/>
                <w:sz w:val="18"/>
              </w:rPr>
              <w:t>Game ends if the spaceship collides with an asteroid</w:t>
            </w:r>
          </w:p>
        </w:tc>
        <w:tc>
          <w:tcPr>
            <w:tcW w:type="dxa" w:w="4176"/>
          </w:tcPr>
          <w:p>
            <w:pPr>
              <w:spacing w:before="40" w:after="40"/>
            </w:pPr>
            <w:r/>
            <w:r>
              <w:rPr>
                <w:rFonts w:ascii="Consolas" w:hAnsi="Consolas"/>
                <w:color w:val="9B2D6B"/>
                <w:sz w:val="16"/>
              </w:rPr>
              <w:t>PlayerHealth</w:t>
            </w:r>
            <w:r>
              <w:rPr>
                <w:sz w:val="18"/>
              </w:rPr>
              <w:t xml:space="preserve"> gives the ship </w:t>
            </w:r>
            <w:r>
              <w:rPr>
                <w:b/>
                <w:sz w:val="18"/>
              </w:rPr>
              <w:t>3 lives</w:t>
            </w:r>
            <w:r>
              <w:rPr>
                <w:sz w:val="18"/>
              </w:rPr>
              <w:t>; the run ends when the last life is lost</w:t>
            </w:r>
          </w:p>
        </w:tc>
        <w:tc>
          <w:tcPr>
            <w:tcW w:type="dxa" w:w="1008"/>
          </w:tcPr>
          <w:p>
            <w:pPr>
              <w:spacing w:before="40" w:after="40"/>
            </w:pPr>
            <w:r/>
            <w:r>
              <w:rPr>
                <w:b/>
                <w:sz w:val="18"/>
              </w:rPr>
              <w:t>Enhanced by design</w:t>
            </w:r>
            <w:r>
              <w:rPr>
                <w:sz w:val="18"/>
              </w:rPr>
              <w:t xml:space="preserve"> — see 7.5</w:t>
            </w:r>
          </w:p>
        </w:tc>
      </w:tr>
    </w:tbl>
    <w:p>
      <w:pPr>
        <w:spacing w:after="40"/>
      </w:pPr>
    </w:p>
    <w:p>
      <w:pPr>
        <w:pStyle w:val="Heading2"/>
      </w:pPr>
      <w:r>
        <w:t>7.3 Lab assignment tasks</w:t>
      </w:r>
    </w:p>
    <w:tbl>
      <w:tblPr>
        <w:tblStyle w:val="TableGrid"/>
        <w:tblW w:type="dxa" w:w="8928"/>
        <w:jc w:val="center"/>
        <w:tblLayout w:type="fixed"/>
        <w:tblLook w:firstColumn="1" w:firstRow="1" w:lastColumn="0" w:lastRow="0" w:noHBand="0" w:noVBand="1" w:val="04A0"/>
      </w:tblPr>
      <w:tblGrid>
        <w:gridCol w:w="3744"/>
        <w:gridCol w:w="4176"/>
        <w:gridCol w:w="1008"/>
      </w:tblGrid>
      <w:tr>
        <w:trPr>
          <w:tblHeader w:val="true"/>
        </w:trPr>
        <w:tc>
          <w:tcPr>
            <w:tcW w:type="dxa" w:w="3744"/>
            <w:shd w:val="clear" w:color="auto" w:fill="1F6FB2"/>
          </w:tcPr>
          <w:p>
            <w:pPr>
              <w:spacing w:before="40" w:after="40"/>
            </w:pPr>
            <w:r/>
            <w:r>
              <w:rPr>
                <w:b/>
                <w:color w:val="FFFFFF"/>
                <w:sz w:val="18"/>
              </w:rPr>
              <w:t>Task</w:t>
            </w:r>
          </w:p>
        </w:tc>
        <w:tc>
          <w:tcPr>
            <w:tcW w:type="dxa" w:w="4176"/>
            <w:shd w:val="clear" w:color="auto" w:fill="1F6FB2"/>
          </w:tcPr>
          <w:p>
            <w:pPr>
              <w:spacing w:before="40" w:after="40"/>
            </w:pPr>
            <w:r/>
            <w:r>
              <w:rPr>
                <w:b/>
                <w:color w:val="FFFFFF"/>
                <w:sz w:val="18"/>
              </w:rPr>
              <w:t>Where it is done</w:t>
            </w:r>
          </w:p>
        </w:tc>
        <w:tc>
          <w:tcPr>
            <w:tcW w:type="dxa" w:w="1008"/>
            <w:shd w:val="clear" w:color="auto" w:fill="1F6FB2"/>
          </w:tcPr>
          <w:p>
            <w:pPr>
              <w:spacing w:before="40" w:after="40"/>
            </w:pPr>
            <w:r/>
            <w:r>
              <w:rPr>
                <w:b/>
                <w:color w:val="FFFFFF"/>
                <w:sz w:val="18"/>
              </w:rPr>
              <w:t>Status</w:t>
            </w:r>
          </w:p>
        </w:tc>
      </w:tr>
      <w:tr>
        <w:tc>
          <w:tcPr>
            <w:tcW w:type="dxa" w:w="3744"/>
          </w:tcPr>
          <w:p>
            <w:pPr>
              <w:spacing w:before="40" w:after="40"/>
            </w:pPr>
            <w:r/>
            <w:r>
              <w:rPr>
                <w:sz w:val="18"/>
              </w:rPr>
              <w:t>Create the main menu scene with Play and Instructions buttons</w:t>
            </w:r>
          </w:p>
        </w:tc>
        <w:tc>
          <w:tcPr>
            <w:tcW w:type="dxa" w:w="4176"/>
          </w:tcPr>
          <w:p>
            <w:pPr>
              <w:spacing w:before="40" w:after="40"/>
            </w:pPr>
            <w:r/>
            <w:r>
              <w:rPr>
                <w:rFonts w:ascii="Consolas" w:hAnsi="Consolas"/>
                <w:color w:val="9B2D6B"/>
                <w:sz w:val="16"/>
              </w:rPr>
              <w:t>SpaceExplorerBuilder.BuildMainMenuScene</w:t>
            </w:r>
          </w:p>
        </w:tc>
        <w:tc>
          <w:tcPr>
            <w:tcW w:type="dxa" w:w="1008"/>
          </w:tcPr>
          <w:p>
            <w:pPr>
              <w:spacing w:before="40" w:after="40"/>
            </w:pPr>
            <w:r/>
            <w:r>
              <w:rPr>
                <w:b/>
                <w:sz w:val="18"/>
              </w:rPr>
              <w:t>Done</w:t>
            </w:r>
          </w:p>
        </w:tc>
      </w:tr>
      <w:tr>
        <w:tc>
          <w:tcPr>
            <w:tcW w:type="dxa" w:w="3744"/>
          </w:tcPr>
          <w:p>
            <w:pPr>
              <w:spacing w:before="40" w:after="40"/>
            </w:pPr>
            <w:r/>
            <w:r>
              <w:rPr>
                <w:sz w:val="18"/>
              </w:rPr>
              <w:t>Implement player controls with the arrow keys</w:t>
            </w:r>
          </w:p>
        </w:tc>
        <w:tc>
          <w:tcPr>
            <w:tcW w:type="dxa" w:w="4176"/>
          </w:tcPr>
          <w:p>
            <w:pPr>
              <w:spacing w:before="40" w:after="40"/>
            </w:pPr>
            <w:r/>
            <w:r>
              <w:rPr>
                <w:rFonts w:ascii="Consolas" w:hAnsi="Consolas"/>
                <w:color w:val="9B2D6B"/>
                <w:sz w:val="16"/>
              </w:rPr>
              <w:t>PlayerInputReader</w:t>
            </w:r>
            <w:r>
              <w:rPr>
                <w:sz w:val="18"/>
              </w:rPr>
              <w:t xml:space="preserve"> + </w:t>
            </w:r>
            <w:r>
              <w:rPr>
                <w:rFonts w:ascii="Consolas" w:hAnsi="Consolas"/>
                <w:color w:val="9B2D6B"/>
                <w:sz w:val="16"/>
              </w:rPr>
              <w:t>PlayerMovement</w:t>
            </w:r>
          </w:p>
        </w:tc>
        <w:tc>
          <w:tcPr>
            <w:tcW w:type="dxa" w:w="1008"/>
          </w:tcPr>
          <w:p>
            <w:pPr>
              <w:spacing w:before="40" w:after="40"/>
            </w:pPr>
            <w:r/>
            <w:r>
              <w:rPr>
                <w:b/>
                <w:sz w:val="18"/>
              </w:rPr>
              <w:t>Done</w:t>
            </w:r>
          </w:p>
        </w:tc>
      </w:tr>
      <w:tr>
        <w:tc>
          <w:tcPr>
            <w:tcW w:type="dxa" w:w="3744"/>
          </w:tcPr>
          <w:p>
            <w:pPr>
              <w:spacing w:before="40" w:after="40"/>
            </w:pPr>
            <w:r/>
            <w:r>
              <w:rPr>
                <w:sz w:val="18"/>
              </w:rPr>
              <w:t>Instantiate asteroids and stars that move randomly</w:t>
            </w:r>
          </w:p>
        </w:tc>
        <w:tc>
          <w:tcPr>
            <w:tcW w:type="dxa" w:w="4176"/>
          </w:tcPr>
          <w:p>
            <w:pPr>
              <w:spacing w:before="40" w:after="40"/>
            </w:pPr>
            <w:r/>
            <w:r>
              <w:rPr>
                <w:rFonts w:ascii="Consolas" w:hAnsi="Consolas"/>
                <w:color w:val="9B2D6B"/>
                <w:sz w:val="16"/>
              </w:rPr>
              <w:t>Spawner</w:t>
            </w:r>
            <w:r>
              <w:rPr>
                <w:sz w:val="18"/>
              </w:rPr>
              <w:t xml:space="preserve"> × 2, </w:t>
            </w:r>
            <w:r>
              <w:rPr>
                <w:rFonts w:ascii="Consolas" w:hAnsi="Consolas"/>
                <w:color w:val="9B2D6B"/>
                <w:sz w:val="16"/>
              </w:rPr>
              <w:t>Asteroid.Start</w:t>
            </w:r>
            <w:r>
              <w:rPr>
                <w:sz w:val="18"/>
              </w:rPr>
              <w:t xml:space="preserve">, </w:t>
            </w:r>
            <w:r>
              <w:rPr>
                <w:rFonts w:ascii="Consolas" w:hAnsi="Consolas"/>
                <w:color w:val="9B2D6B"/>
                <w:sz w:val="16"/>
              </w:rPr>
              <w:t>Star.FixedUpdate</w:t>
            </w:r>
          </w:p>
        </w:tc>
        <w:tc>
          <w:tcPr>
            <w:tcW w:type="dxa" w:w="1008"/>
          </w:tcPr>
          <w:p>
            <w:pPr>
              <w:spacing w:before="40" w:after="40"/>
            </w:pPr>
            <w:r/>
            <w:r>
              <w:rPr>
                <w:b/>
                <w:sz w:val="18"/>
              </w:rPr>
              <w:t>Done</w:t>
            </w:r>
          </w:p>
        </w:tc>
      </w:tr>
      <w:tr>
        <w:tc>
          <w:tcPr>
            <w:tcW w:type="dxa" w:w="3744"/>
          </w:tcPr>
          <w:p>
            <w:pPr>
              <w:spacing w:before="40" w:after="40"/>
            </w:pPr>
            <w:r/>
            <w:r>
              <w:rPr>
                <w:sz w:val="18"/>
              </w:rPr>
              <w:t>Define collision logic between ship, asteroids and stars</w:t>
            </w:r>
          </w:p>
        </w:tc>
        <w:tc>
          <w:tcPr>
            <w:tcW w:type="dxa" w:w="4176"/>
          </w:tcPr>
          <w:p>
            <w:pPr>
              <w:spacing w:before="40" w:after="40"/>
            </w:pPr>
            <w:r/>
            <w:r>
              <w:rPr>
                <w:sz w:val="18"/>
              </w:rPr>
              <w:t xml:space="preserve">Trigger colliders + </w:t>
            </w:r>
            <w:r>
              <w:rPr>
                <w:rFonts w:ascii="Consolas" w:hAnsi="Consolas"/>
                <w:color w:val="9B2D6B"/>
                <w:sz w:val="16"/>
              </w:rPr>
              <w:t>IDamageable</w:t>
            </w:r>
            <w:r>
              <w:rPr>
                <w:sz w:val="18"/>
              </w:rPr>
              <w:t>/</w:t>
            </w:r>
            <w:r>
              <w:rPr>
                <w:rFonts w:ascii="Consolas" w:hAnsi="Consolas"/>
                <w:color w:val="9B2D6B"/>
                <w:sz w:val="16"/>
              </w:rPr>
              <w:t>Faction</w:t>
            </w:r>
            <w:r>
              <w:rPr>
                <w:sz w:val="18"/>
              </w:rPr>
              <w:t xml:space="preserve"> + </w:t>
            </w:r>
            <w:r>
              <w:rPr>
                <w:rFonts w:ascii="Consolas" w:hAnsi="Consolas"/>
                <w:color w:val="9B2D6B"/>
                <w:sz w:val="16"/>
              </w:rPr>
              <w:t>Projectile</w:t>
            </w:r>
          </w:p>
        </w:tc>
        <w:tc>
          <w:tcPr>
            <w:tcW w:type="dxa" w:w="1008"/>
          </w:tcPr>
          <w:p>
            <w:pPr>
              <w:spacing w:before="40" w:after="40"/>
            </w:pPr>
            <w:r/>
            <w:r>
              <w:rPr>
                <w:b/>
                <w:sz w:val="18"/>
              </w:rPr>
              <w:t>Done</w:t>
            </w:r>
          </w:p>
        </w:tc>
      </w:tr>
      <w:tr>
        <w:tc>
          <w:tcPr>
            <w:tcW w:type="dxa" w:w="3744"/>
          </w:tcPr>
          <w:p>
            <w:pPr>
              <w:spacing w:before="40" w:after="40"/>
            </w:pPr>
            <w:r/>
            <w:r>
              <w:rPr>
                <w:sz w:val="18"/>
              </w:rPr>
              <w:t>Implement scoring based on collected stars</w:t>
            </w:r>
          </w:p>
        </w:tc>
        <w:tc>
          <w:tcPr>
            <w:tcW w:type="dxa" w:w="4176"/>
          </w:tcPr>
          <w:p>
            <w:pPr>
              <w:spacing w:before="40" w:after="40"/>
            </w:pPr>
            <w:r/>
            <w:r>
              <w:rPr>
                <w:rFonts w:ascii="Consolas" w:hAnsi="Consolas"/>
                <w:color w:val="9B2D6B"/>
                <w:sz w:val="16"/>
              </w:rPr>
              <w:t>ScoreKeeper</w:t>
            </w:r>
            <w:r>
              <w:rPr>
                <w:sz w:val="18"/>
              </w:rPr>
              <w:t xml:space="preserve"> + </w:t>
            </w:r>
            <w:r>
              <w:rPr>
                <w:rFonts w:ascii="Consolas" w:hAnsi="Consolas"/>
                <w:color w:val="9B2D6B"/>
                <w:sz w:val="16"/>
              </w:rPr>
              <w:t>GameEvents</w:t>
            </w:r>
          </w:p>
        </w:tc>
        <w:tc>
          <w:tcPr>
            <w:tcW w:type="dxa" w:w="1008"/>
          </w:tcPr>
          <w:p>
            <w:pPr>
              <w:spacing w:before="40" w:after="40"/>
            </w:pPr>
            <w:r/>
            <w:r>
              <w:rPr>
                <w:b/>
                <w:sz w:val="18"/>
              </w:rPr>
              <w:t>Done</w:t>
            </w:r>
          </w:p>
        </w:tc>
      </w:tr>
      <w:tr>
        <w:tc>
          <w:tcPr>
            <w:tcW w:type="dxa" w:w="3744"/>
          </w:tcPr>
          <w:p>
            <w:pPr>
              <w:spacing w:before="40" w:after="40"/>
            </w:pPr>
            <w:r/>
            <w:r>
              <w:rPr>
                <w:sz w:val="18"/>
              </w:rPr>
              <w:t>Implement a smooth transition between the three scenes</w:t>
            </w:r>
          </w:p>
        </w:tc>
        <w:tc>
          <w:tcPr>
            <w:tcW w:type="dxa" w:w="4176"/>
          </w:tcPr>
          <w:p>
            <w:pPr>
              <w:spacing w:before="40" w:after="40"/>
            </w:pPr>
            <w:r/>
            <w:r>
              <w:rPr>
                <w:rFonts w:ascii="Consolas" w:hAnsi="Consolas"/>
                <w:color w:val="9B2D6B"/>
                <w:sz w:val="16"/>
              </w:rPr>
              <w:t>SceneLoader</w:t>
            </w:r>
            <w:r>
              <w:rPr>
                <w:sz w:val="18"/>
              </w:rPr>
              <w:t xml:space="preserve"> (0.35 s fade each way)</w:t>
            </w:r>
          </w:p>
        </w:tc>
        <w:tc>
          <w:tcPr>
            <w:tcW w:type="dxa" w:w="1008"/>
          </w:tcPr>
          <w:p>
            <w:pPr>
              <w:spacing w:before="40" w:after="40"/>
            </w:pPr>
            <w:r/>
            <w:r>
              <w:rPr>
                <w:b/>
                <w:sz w:val="18"/>
              </w:rPr>
              <w:t>Done</w:t>
            </w:r>
          </w:p>
        </w:tc>
      </w:tr>
    </w:tbl>
    <w:p>
      <w:pPr>
        <w:spacing w:after="40"/>
      </w:pPr>
    </w:p>
    <w:p>
      <w:pPr>
        <w:pStyle w:val="Heading2"/>
      </w:pPr>
      <w:r>
        <w:t>7.4 Well-documented code</w:t>
      </w:r>
    </w:p>
    <w:p>
      <w:r>
        <w:rPr>
          <w:sz w:val="21"/>
        </w:rPr>
        <w:t xml:space="preserve">The documentation mark has two halves. The second — clear explanations for each game element and scene — is Sections 3 and 4 of this report. The first is the state of the code itself, so it was measured rather than asserted: every </w:t>
      </w:r>
      <w:r>
        <w:rPr>
          <w:rFonts w:ascii="Consolas" w:hAnsi="Consolas"/>
          <w:color w:val="9B2D6B"/>
          <w:sz w:val="19"/>
        </w:rPr>
        <w:t>.cs</w:t>
      </w:r>
      <w:r>
        <w:rPr>
          <w:sz w:val="21"/>
        </w:rPr>
        <w:t xml:space="preserve"> file in the project was parsed, and each type declaration and public member was checked for an XML documentation block directly above it (attribute lines such as </w:t>
      </w:r>
      <w:r>
        <w:rPr>
          <w:rFonts w:ascii="Consolas" w:hAnsi="Consolas"/>
          <w:color w:val="9B2D6B"/>
          <w:sz w:val="19"/>
        </w:rPr>
        <w:t>[RequireComponent]</w:t>
      </w:r>
      <w:r>
        <w:rPr>
          <w:sz w:val="21"/>
        </w:rPr>
        <w:t xml:space="preserve"> are skipped, so a comment separated from its declaration by an attribute still counts).</w:t>
      </w:r>
    </w:p>
    <w:tbl>
      <w:tblPr>
        <w:tblStyle w:val="TableGrid"/>
        <w:tblW w:type="dxa" w:w="8640"/>
        <w:jc w:val="center"/>
        <w:tblLayout w:type="fixed"/>
        <w:tblLook w:firstColumn="1" w:firstRow="1" w:lastColumn="0" w:lastRow="0" w:noHBand="0" w:noVBand="1" w:val="04A0"/>
      </w:tblPr>
      <w:tblGrid>
        <w:gridCol w:w="4608"/>
        <w:gridCol w:w="1440"/>
        <w:gridCol w:w="2592"/>
      </w:tblGrid>
      <w:tr>
        <w:trPr>
          <w:tblHeader w:val="true"/>
        </w:trPr>
        <w:tc>
          <w:tcPr>
            <w:tcW w:type="dxa" w:w="4608"/>
            <w:shd w:val="clear" w:color="auto" w:fill="1F6FB2"/>
          </w:tcPr>
          <w:p>
            <w:pPr>
              <w:spacing w:before="40" w:after="40"/>
            </w:pPr>
            <w:r/>
            <w:r>
              <w:rPr>
                <w:b/>
                <w:color w:val="FFFFFF"/>
                <w:sz w:val="18"/>
              </w:rPr>
              <w:t>Measure</w:t>
            </w:r>
          </w:p>
        </w:tc>
        <w:tc>
          <w:tcPr>
            <w:tcW w:type="dxa" w:w="1440"/>
            <w:shd w:val="clear" w:color="auto" w:fill="1F6FB2"/>
          </w:tcPr>
          <w:p>
            <w:pPr>
              <w:spacing w:before="40" w:after="40"/>
            </w:pPr>
            <w:r/>
            <w:r>
              <w:rPr>
                <w:b/>
                <w:color w:val="FFFFFF"/>
                <w:sz w:val="18"/>
              </w:rPr>
              <w:t>Count</w:t>
            </w:r>
          </w:p>
        </w:tc>
        <w:tc>
          <w:tcPr>
            <w:tcW w:type="dxa" w:w="2592"/>
            <w:shd w:val="clear" w:color="auto" w:fill="1F6FB2"/>
          </w:tcPr>
          <w:p>
            <w:pPr>
              <w:spacing w:before="40" w:after="40"/>
            </w:pPr>
            <w:r/>
            <w:r>
              <w:rPr>
                <w:b/>
                <w:color w:val="FFFFFF"/>
                <w:sz w:val="18"/>
              </w:rPr>
              <w:t>Coverage</w:t>
            </w:r>
          </w:p>
        </w:tc>
      </w:tr>
      <w:tr>
        <w:tc>
          <w:tcPr>
            <w:tcW w:type="dxa" w:w="4608"/>
          </w:tcPr>
          <w:p>
            <w:pPr>
              <w:spacing w:before="40" w:after="40"/>
            </w:pPr>
            <w:r/>
            <w:r>
              <w:rPr>
                <w:sz w:val="18"/>
              </w:rPr>
              <w:t xml:space="preserve">Types — classes, interfaces, enums, structs — with a </w:t>
            </w:r>
            <w:r>
              <w:rPr>
                <w:rFonts w:ascii="Consolas" w:hAnsi="Consolas"/>
                <w:color w:val="9B2D6B"/>
                <w:sz w:val="16"/>
              </w:rPr>
              <w:t>&lt;summary&gt;</w:t>
            </w:r>
            <w:r>
              <w:rPr>
                <w:sz w:val="18"/>
              </w:rPr>
              <w:t xml:space="preserve"> block</w:t>
            </w:r>
          </w:p>
        </w:tc>
        <w:tc>
          <w:tcPr>
            <w:tcW w:type="dxa" w:w="1440"/>
          </w:tcPr>
          <w:p>
            <w:pPr>
              <w:spacing w:before="40" w:after="40"/>
            </w:pPr>
            <w:r/>
            <w:r>
              <w:rPr>
                <w:sz w:val="18"/>
              </w:rPr>
              <w:t>34 of 34</w:t>
            </w:r>
          </w:p>
        </w:tc>
        <w:tc>
          <w:tcPr>
            <w:tcW w:type="dxa" w:w="2592"/>
          </w:tcPr>
          <w:p>
            <w:pPr>
              <w:spacing w:before="40" w:after="40"/>
            </w:pPr>
            <w:r/>
            <w:r>
              <w:rPr>
                <w:b/>
                <w:sz w:val="18"/>
              </w:rPr>
              <w:t>100 %</w:t>
            </w:r>
          </w:p>
        </w:tc>
      </w:tr>
      <w:tr>
        <w:tc>
          <w:tcPr>
            <w:tcW w:type="dxa" w:w="4608"/>
          </w:tcPr>
          <w:p>
            <w:pPr>
              <w:spacing w:before="40" w:after="40"/>
            </w:pPr>
            <w:r/>
            <w:r>
              <w:rPr>
                <w:sz w:val="18"/>
              </w:rPr>
              <w:t xml:space="preserve">Public members — methods, properties, events, constants — with a </w:t>
            </w:r>
            <w:r>
              <w:rPr>
                <w:rFonts w:ascii="Consolas" w:hAnsi="Consolas"/>
                <w:color w:val="9B2D6B"/>
                <w:sz w:val="16"/>
              </w:rPr>
              <w:t>&lt;summary&gt;</w:t>
            </w:r>
            <w:r>
              <w:rPr>
                <w:sz w:val="18"/>
              </w:rPr>
              <w:t xml:space="preserve"> block</w:t>
            </w:r>
          </w:p>
        </w:tc>
        <w:tc>
          <w:tcPr>
            <w:tcW w:type="dxa" w:w="1440"/>
          </w:tcPr>
          <w:p>
            <w:pPr>
              <w:spacing w:before="40" w:after="40"/>
            </w:pPr>
            <w:r/>
            <w:r>
              <w:rPr>
                <w:sz w:val="18"/>
              </w:rPr>
              <w:t>38 of 38</w:t>
            </w:r>
          </w:p>
        </w:tc>
        <w:tc>
          <w:tcPr>
            <w:tcW w:type="dxa" w:w="2592"/>
          </w:tcPr>
          <w:p>
            <w:pPr>
              <w:spacing w:before="40" w:after="40"/>
            </w:pPr>
            <w:r/>
            <w:r>
              <w:rPr>
                <w:b/>
                <w:sz w:val="18"/>
              </w:rPr>
              <w:t>100 %</w:t>
            </w:r>
          </w:p>
        </w:tc>
      </w:tr>
      <w:tr>
        <w:tc>
          <w:tcPr>
            <w:tcW w:type="dxa" w:w="4608"/>
          </w:tcPr>
          <w:p>
            <w:pPr>
              <w:spacing w:before="40" w:after="40"/>
            </w:pPr>
            <w:r/>
            <w:r>
              <w:rPr>
                <w:sz w:val="18"/>
              </w:rPr>
              <w:t>Serialized fields exposed in the Inspector</w:t>
            </w:r>
          </w:p>
        </w:tc>
        <w:tc>
          <w:tcPr>
            <w:tcW w:type="dxa" w:w="1440"/>
          </w:tcPr>
          <w:p>
            <w:pPr>
              <w:spacing w:before="40" w:after="40"/>
            </w:pPr>
            <w:r/>
            <w:r>
              <w:rPr>
                <w:sz w:val="18"/>
              </w:rPr>
              <w:t>82</w:t>
            </w:r>
          </w:p>
        </w:tc>
        <w:tc>
          <w:tcPr>
            <w:tcW w:type="dxa" w:w="2592"/>
          </w:tcPr>
          <w:p>
            <w:pPr>
              <w:spacing w:before="40" w:after="40"/>
            </w:pPr>
            <w:r/>
            <w:r>
              <w:rPr>
                <w:sz w:val="18"/>
              </w:rPr>
              <w:t xml:space="preserve">Named individually; </w:t>
            </w:r>
            <w:r>
              <w:rPr>
                <w:rFonts w:ascii="Consolas" w:hAnsi="Consolas"/>
                <w:color w:val="9B2D6B"/>
                <w:sz w:val="16"/>
              </w:rPr>
              <w:t>[Tooltip]</w:t>
            </w:r>
            <w:r>
              <w:rPr>
                <w:sz w:val="18"/>
              </w:rPr>
              <w:t xml:space="preserve"> added wherever the meaning is not obvious from the name</w:t>
            </w:r>
          </w:p>
        </w:tc>
      </w:tr>
    </w:tbl>
    <w:p>
      <w:pPr>
        <w:spacing w:after="40"/>
      </w:pPr>
    </w:p>
    <w:p>
      <w:r>
        <w:rPr>
          <w:sz w:val="21"/>
        </w:rPr>
        <w:t>The convention applied throughout the project:</w:t>
      </w:r>
    </w:p>
    <w:p>
      <w:pPr>
        <w:pStyle w:val="ListBullet"/>
        <w:spacing w:after="40"/>
      </w:pPr>
      <w:r>
        <w:rPr>
          <w:b/>
          <w:sz w:val="21"/>
        </w:rPr>
        <w:t xml:space="preserve">Every type opens with a </w:t>
      </w:r>
      <w:r>
        <w:rPr>
          <w:rFonts w:ascii="Consolas" w:hAnsi="Consolas"/>
          <w:color w:val="9B2D6B"/>
          <w:sz w:val="19"/>
        </w:rPr>
        <w:t>&lt;summary&gt;</w:t>
      </w:r>
      <w:r>
        <w:rPr>
          <w:sz w:val="21"/>
        </w:rPr>
        <w:t xml:space="preserve"> that states what the type is responsible for, not how it works internally.</w:t>
      </w:r>
    </w:p>
    <w:p>
      <w:pPr>
        <w:pStyle w:val="ListBullet"/>
        <w:spacing w:after="40"/>
      </w:pPr>
      <w:r>
        <w:rPr>
          <w:b/>
          <w:sz w:val="21"/>
        </w:rPr>
        <w:t xml:space="preserve">Every public member carries a </w:t>
      </w:r>
      <w:r>
        <w:rPr>
          <w:rFonts w:ascii="Consolas" w:hAnsi="Consolas"/>
          <w:color w:val="9B2D6B"/>
          <w:sz w:val="19"/>
        </w:rPr>
        <w:t>&lt;summary&gt;</w:t>
      </w:r>
      <w:r>
        <w:rPr>
          <w:sz w:val="21"/>
        </w:rPr>
        <w:t xml:space="preserve">, using </w:t>
      </w:r>
      <w:r>
        <w:rPr>
          <w:rFonts w:ascii="Consolas" w:hAnsi="Consolas"/>
          <w:color w:val="9B2D6B"/>
          <w:sz w:val="19"/>
        </w:rPr>
        <w:t>&lt;paramref&gt;</w:t>
      </w:r>
      <w:r>
        <w:rPr>
          <w:sz w:val="21"/>
        </w:rPr>
        <w:t xml:space="preserve"> and </w:t>
      </w:r>
      <w:r>
        <w:rPr>
          <w:rFonts w:ascii="Consolas" w:hAnsi="Consolas"/>
          <w:color w:val="9B2D6B"/>
          <w:sz w:val="19"/>
        </w:rPr>
        <w:t>&lt;see cref&gt;</w:t>
      </w:r>
      <w:r>
        <w:rPr>
          <w:sz w:val="21"/>
        </w:rPr>
        <w:t xml:space="preserve"> so the reader can jump to the related type from the IDE.</w:t>
      </w:r>
    </w:p>
    <w:p>
      <w:pPr>
        <w:pStyle w:val="ListBullet"/>
        <w:spacing w:after="40"/>
      </w:pPr>
      <w:r>
        <w:rPr>
          <w:rFonts w:ascii="Consolas" w:hAnsi="Consolas"/>
          <w:color w:val="9B2D6B"/>
          <w:sz w:val="19"/>
        </w:rPr>
        <w:t>[Tooltip]</w:t>
      </w:r>
      <w:r>
        <w:rPr>
          <w:b/>
          <w:sz w:val="21"/>
        </w:rPr>
        <w:t xml:space="preserve"> on serialized fields</w:t>
      </w:r>
      <w:r>
        <w:rPr>
          <w:sz w:val="21"/>
        </w:rPr>
        <w:t xml:space="preserve"> whose effect is not obvious from the name — for example the boss hover depth, or the maximum sideways drift of an asteroid.</w:t>
      </w:r>
    </w:p>
    <w:p>
      <w:pPr>
        <w:pStyle w:val="ListBullet"/>
        <w:spacing w:after="40"/>
      </w:pPr>
      <w:r>
        <w:rPr>
          <w:b/>
          <w:sz w:val="21"/>
        </w:rPr>
        <w:t>Inline comments explain the reason, not the mechanics.</w:t>
      </w:r>
      <w:r>
        <w:rPr>
          <w:sz w:val="21"/>
        </w:rPr>
        <w:t xml:space="preserve"> The code already says what it does, so a comment is only added where the reason would otherwise be lost: why a hit absorbed by the shield still makes a noise but costs nothing, why the mixer rate-limits repeats, why the backdrop is drawn in tiled mode, why the penalty follows the damage.</w:t>
      </w:r>
    </w:p>
    <w:p>
      <w:r>
        <w:rPr>
          <w:sz w:val="21"/>
        </w:rPr>
        <w:t>An example of the two levels working together:</w:t>
      </w:r>
    </w:p>
    <w:p>
      <w:pPr>
        <w:pStyle w:val="SECode"/>
      </w:pPr>
      <w:r>
        <w:t>/// &lt;summary&gt;</w:t>
      </w:r>
    </w:p>
    <w:p>
      <w:pPr>
        <w:pStyle w:val="SECode"/>
      </w:pPr>
      <w:r>
        <w:t>/// Owns the score of the current run. Collects points raised through &lt;see cref="GameEvents"/&gt;.</w:t>
      </w:r>
    </w:p>
    <w:p>
      <w:pPr>
        <w:pStyle w:val="SECode"/>
      </w:pPr>
      <w:r>
        <w:t>/// &lt;/summary&gt;</w:t>
      </w:r>
    </w:p>
    <w:p>
      <w:pPr>
        <w:pStyle w:val="SECode"/>
      </w:pPr>
      <w:r>
        <w:t>public class ScoreKeeper : MonoBehaviour</w:t>
      </w:r>
    </w:p>
    <w:p>
      <w:pPr>
        <w:pStyle w:val="SECode"/>
      </w:pPr>
      <w:r>
        <w:t>{</w:t>
      </w:r>
    </w:p>
    <w:p>
      <w:pPr>
        <w:pStyle w:val="SECode"/>
      </w:pPr>
      <w:r>
        <w:t xml:space="preserve">    /// &lt;summary&gt;Raised with the new total every time the score changes.&lt;/summary&gt;</w:t>
      </w:r>
    </w:p>
    <w:p>
      <w:pPr>
        <w:pStyle w:val="SECode"/>
      </w:pPr>
      <w:r>
        <w:t xml:space="preserve">    public event Action&lt;int&gt; ScoreChanged;</w:t>
      </w:r>
    </w:p>
    <w:p>
      <w:pPr>
        <w:pStyle w:val="SECode"/>
      </w:pPr>
      <w:r>
        <w:t xml:space="preserve"> </w:t>
      </w:r>
    </w:p>
    <w:p>
      <w:pPr>
        <w:pStyle w:val="SECode"/>
      </w:pPr>
      <w:r>
        <w:t xml:space="preserve">    /// &lt;summary&gt;Points collected in the current run. Never negative.&lt;/summary&gt;</w:t>
      </w:r>
    </w:p>
    <w:p>
      <w:pPr>
        <w:pStyle w:val="SECode"/>
      </w:pPr>
      <w:r>
        <w:t xml:space="preserve">    public int Score { get; private set; }</w:t>
      </w:r>
    </w:p>
    <w:p>
      <w:pPr>
        <w:pStyle w:val="SECode"/>
      </w:pPr>
      <w:r>
        <w:t xml:space="preserve"> </w:t>
      </w:r>
    </w:p>
    <w:p>
      <w:pPr>
        <w:pStyle w:val="SECode"/>
      </w:pPr>
      <w:r>
        <w:t xml:space="preserve">    void Add(int amount)</w:t>
      </w:r>
    </w:p>
    <w:p>
      <w:pPr>
        <w:pStyle w:val="SECode"/>
      </w:pPr>
      <w:r>
        <w:t xml:space="preserve">    {</w:t>
      </w:r>
    </w:p>
    <w:p>
      <w:pPr>
        <w:pStyle w:val="SECode"/>
      </w:pPr>
      <w:r>
        <w:t xml:space="preserve">        Score = Mathf.Max(0, Score + amount); // penalties never push the score below zero</w:t>
      </w:r>
    </w:p>
    <w:p>
      <w:pPr>
        <w:pStyle w:val="SECode"/>
      </w:pPr>
      <w:r>
        <w:t xml:space="preserve">        ScoreChanged?.Invoke(Score);</w:t>
      </w:r>
    </w:p>
    <w:p>
      <w:pPr>
        <w:pStyle w:val="SECode"/>
      </w:pPr>
      <w:r>
        <w:t xml:space="preserve">    }</w:t>
      </w:r>
    </w:p>
    <w:p>
      <w:pPr>
        <w:pStyle w:val="SECode"/>
      </w:pPr>
      <w:r>
        <w:t>}</w:t>
      </w:r>
    </w:p>
    <w:p>
      <w:pPr>
        <w:pStyle w:val="SECodeGap"/>
      </w:pPr>
    </w:p>
    <w:p>
      <w:r>
        <w:rPr>
          <w:sz w:val="21"/>
        </w:rPr>
        <w:t xml:space="preserve">The measurement is reproducible: the audit script that produced the table above re-parses </w:t>
      </w:r>
      <w:r>
        <w:rPr>
          <w:rFonts w:ascii="Consolas" w:hAnsi="Consolas"/>
          <w:color w:val="9B2D6B"/>
          <w:sz w:val="19"/>
        </w:rPr>
        <w:t>Assets/</w:t>
      </w:r>
      <w:r>
        <w:rPr>
          <w:sz w:val="21"/>
        </w:rPr>
        <w:t xml:space="preserve"> and prints the per-file breakdown, so the figures can be re-checked rather than taken on trust.</w:t>
      </w:r>
    </w:p>
    <w:p>
      <w:pPr>
        <w:pStyle w:val="Heading2"/>
      </w:pPr>
      <w:r>
        <w:t>7.5 Intentional design choices beyond the brief</w:t>
      </w:r>
    </w:p>
    <w:p>
      <w:r>
        <w:rPr>
          <w:sz w:val="21"/>
        </w:rPr>
        <w:t>Two rules differ from the literal wording of the brief. Both are deliberate design decisions made to make the run more interesting, and both are one-field changes in the Inspector if the literal rule is preferred:</w:t>
      </w:r>
    </w:p>
    <w:p>
      <w:pPr>
        <w:pStyle w:val="ListBullet"/>
        <w:spacing w:after="40"/>
      </w:pPr>
      <w:r>
        <w:rPr>
          <w:b/>
          <w:sz w:val="21"/>
        </w:rPr>
        <w:t>Three lives instead of instant death.</w:t>
      </w:r>
      <w:r>
        <w:rPr>
          <w:sz w:val="21"/>
        </w:rPr>
        <w:t xml:space="preserve"> The brief ends the game the moment the ship touches an asteroid. That makes a run last only a few seconds, which leaves the scoring, the star collecting and the whole boss encounter invisible to the player. The ship therefore starts with </w:t>
      </w:r>
      <w:r>
        <w:rPr>
          <w:b/>
          <w:sz w:val="21"/>
        </w:rPr>
        <w:t>3 lives</w:t>
      </w:r>
      <w:r>
        <w:rPr>
          <w:sz w:val="21"/>
        </w:rPr>
        <w:t xml:space="preserve"> and 1.5 seconds of blinking invulnerability, so a single mistake is survivable and the rest of the game is actually reachable. Set </w:t>
      </w:r>
      <w:r>
        <w:rPr>
          <w:rFonts w:ascii="Consolas" w:hAnsi="Consolas"/>
          <w:color w:val="9B2D6B"/>
          <w:sz w:val="19"/>
        </w:rPr>
        <w:t>PlayerHealth.maxLives</w:t>
      </w:r>
      <w:r>
        <w:rPr>
          <w:sz w:val="21"/>
        </w:rPr>
        <w:t xml:space="preserve"> to </w:t>
      </w:r>
      <w:r>
        <w:rPr>
          <w:rFonts w:ascii="Consolas" w:hAnsi="Consolas"/>
          <w:color w:val="9B2D6B"/>
          <w:sz w:val="19"/>
        </w:rPr>
        <w:t>1</w:t>
      </w:r>
      <w:r>
        <w:rPr>
          <w:sz w:val="21"/>
        </w:rPr>
        <w:t xml:space="preserve"> and </w:t>
      </w:r>
      <w:r>
        <w:rPr>
          <w:rFonts w:ascii="Consolas" w:hAnsi="Consolas"/>
          <w:color w:val="9B2D6B"/>
          <w:sz w:val="19"/>
        </w:rPr>
        <w:t>invulnerableSeconds</w:t>
      </w:r>
      <w:r>
        <w:rPr>
          <w:sz w:val="21"/>
        </w:rPr>
        <w:t xml:space="preserve"> to </w:t>
      </w:r>
      <w:r>
        <w:rPr>
          <w:rFonts w:ascii="Consolas" w:hAnsi="Consolas"/>
          <w:color w:val="9B2D6B"/>
          <w:sz w:val="19"/>
        </w:rPr>
        <w:t>0</w:t>
      </w:r>
      <w:r>
        <w:rPr>
          <w:sz w:val="21"/>
        </w:rPr>
        <w:t xml:space="preserve"> for the literal rule.</w:t>
      </w:r>
    </w:p>
    <w:p>
      <w:pPr>
        <w:pStyle w:val="ListBullet"/>
        <w:spacing w:after="40"/>
      </w:pPr>
      <w:r>
        <w:rPr>
          <w:b/>
          <w:sz w:val="21"/>
        </w:rPr>
        <w:t>A boss fight was added.</w:t>
      </w:r>
      <w:r>
        <w:rPr>
          <w:sz w:val="21"/>
        </w:rPr>
        <w:t xml:space="preserve"> The brief does not ask for it; it is the main creativity addition and it gives the score a purpose beyond survival — the instructions panel even prepares the player for it at 400 points. Removing </w:t>
      </w:r>
      <w:r>
        <w:rPr>
          <w:rFonts w:ascii="Consolas" w:hAnsi="Consolas"/>
          <w:color w:val="9B2D6B"/>
          <w:sz w:val="19"/>
        </w:rPr>
        <w:t>BossDirector</w:t>
      </w:r>
      <w:r>
        <w:rPr>
          <w:sz w:val="21"/>
        </w:rPr>
        <w:t xml:space="preserve"> from the </w:t>
      </w:r>
      <w:r>
        <w:rPr>
          <w:i/>
          <w:sz w:val="21"/>
        </w:rPr>
        <w:t>Game Systems</w:t>
      </w:r>
      <w:r>
        <w:rPr>
          <w:sz w:val="21"/>
        </w:rPr>
        <w:t xml:space="preserve"> object disables it entirely.</w:t>
      </w:r>
    </w:p>
    <w:p>
      <w:pPr>
        <w:pStyle w:val="Heading1"/>
      </w:pPr>
      <w:r>
        <w:t>8. Verification Performed</w:t>
      </w:r>
    </w:p>
    <w:p>
      <w:r>
        <w:rPr>
          <w:sz w:val="21"/>
        </w:rPr>
        <w:t>The following checks were run on the project as committed. They cover compilation, the structural integrity of the generated scenes, and the correspondence between the builder code and the assets it produces.</w:t>
      </w:r>
    </w:p>
    <w:tbl>
      <w:tblPr>
        <w:tblStyle w:val="TableGrid"/>
        <w:tblW w:type="dxa" w:w="9072"/>
        <w:jc w:val="center"/>
        <w:tblLayout w:type="fixed"/>
        <w:tblLook w:firstColumn="1" w:firstRow="1" w:lastColumn="0" w:lastRow="0" w:noHBand="0" w:noVBand="1" w:val="04A0"/>
      </w:tblPr>
      <w:tblGrid>
        <w:gridCol w:w="2160"/>
        <w:gridCol w:w="3456"/>
        <w:gridCol w:w="3456"/>
      </w:tblGrid>
      <w:tr>
        <w:trPr>
          <w:tblHeader w:val="true"/>
        </w:trPr>
        <w:tc>
          <w:tcPr>
            <w:tcW w:type="dxa" w:w="2160"/>
            <w:shd w:val="clear" w:color="auto" w:fill="1F6FB2"/>
          </w:tcPr>
          <w:p>
            <w:pPr>
              <w:spacing w:before="40" w:after="40"/>
            </w:pPr>
            <w:r/>
            <w:r>
              <w:rPr>
                <w:b/>
                <w:color w:val="FFFFFF"/>
                <w:sz w:val="18"/>
              </w:rPr>
              <w:t>Check</w:t>
            </w:r>
          </w:p>
        </w:tc>
        <w:tc>
          <w:tcPr>
            <w:tcW w:type="dxa" w:w="3456"/>
            <w:shd w:val="clear" w:color="auto" w:fill="1F6FB2"/>
          </w:tcPr>
          <w:p>
            <w:pPr>
              <w:spacing w:before="40" w:after="40"/>
            </w:pPr>
            <w:r/>
            <w:r>
              <w:rPr>
                <w:b/>
                <w:color w:val="FFFFFF"/>
                <w:sz w:val="18"/>
              </w:rPr>
              <w:t>Command / method</w:t>
            </w:r>
          </w:p>
        </w:tc>
        <w:tc>
          <w:tcPr>
            <w:tcW w:type="dxa" w:w="3456"/>
            <w:shd w:val="clear" w:color="auto" w:fill="1F6FB2"/>
          </w:tcPr>
          <w:p>
            <w:pPr>
              <w:spacing w:before="40" w:after="40"/>
            </w:pPr>
            <w:r/>
            <w:r>
              <w:rPr>
                <w:b/>
                <w:color w:val="FFFFFF"/>
                <w:sz w:val="18"/>
              </w:rPr>
              <w:t>Result</w:t>
            </w:r>
          </w:p>
        </w:tc>
      </w:tr>
      <w:tr>
        <w:tc>
          <w:tcPr>
            <w:tcW w:type="dxa" w:w="2160"/>
          </w:tcPr>
          <w:p>
            <w:pPr>
              <w:spacing w:before="40" w:after="40"/>
            </w:pPr>
            <w:r/>
            <w:r>
              <w:rPr>
                <w:sz w:val="18"/>
              </w:rPr>
              <w:t>Runtime assembly compiles</w:t>
            </w:r>
          </w:p>
        </w:tc>
        <w:tc>
          <w:tcPr>
            <w:tcW w:type="dxa" w:w="3456"/>
          </w:tcPr>
          <w:p>
            <w:pPr>
              <w:spacing w:before="40" w:after="40"/>
            </w:pPr>
            <w:r/>
            <w:r>
              <w:rPr>
                <w:rFonts w:ascii="Consolas" w:hAnsi="Consolas"/>
                <w:color w:val="9B2D6B"/>
                <w:sz w:val="16"/>
              </w:rPr>
              <w:t>dotnet build SpaceExplorer.csproj</w:t>
            </w:r>
          </w:p>
        </w:tc>
        <w:tc>
          <w:tcPr>
            <w:tcW w:type="dxa" w:w="3456"/>
          </w:tcPr>
          <w:p>
            <w:pPr>
              <w:spacing w:before="40" w:after="40"/>
            </w:pPr>
            <w:r/>
            <w:r>
              <w:rPr>
                <w:b/>
                <w:sz w:val="18"/>
              </w:rPr>
              <w:t>Build succeeded — 0 warnings, 0 errors</w:t>
            </w:r>
          </w:p>
        </w:tc>
      </w:tr>
      <w:tr>
        <w:tc>
          <w:tcPr>
            <w:tcW w:type="dxa" w:w="2160"/>
          </w:tcPr>
          <w:p>
            <w:pPr>
              <w:spacing w:before="40" w:after="40"/>
            </w:pPr>
            <w:r/>
            <w:r>
              <w:rPr>
                <w:sz w:val="18"/>
              </w:rPr>
              <w:t>Editor assembly compiles</w:t>
            </w:r>
          </w:p>
        </w:tc>
        <w:tc>
          <w:tcPr>
            <w:tcW w:type="dxa" w:w="3456"/>
          </w:tcPr>
          <w:p>
            <w:pPr>
              <w:spacing w:before="40" w:after="40"/>
            </w:pPr>
            <w:r/>
            <w:r>
              <w:rPr>
                <w:rFonts w:ascii="Consolas" w:hAnsi="Consolas"/>
                <w:color w:val="9B2D6B"/>
                <w:sz w:val="16"/>
              </w:rPr>
              <w:t>dotnet build Assembly-CSharp-Editor.csproj</w:t>
            </w:r>
          </w:p>
        </w:tc>
        <w:tc>
          <w:tcPr>
            <w:tcW w:type="dxa" w:w="3456"/>
          </w:tcPr>
          <w:p>
            <w:pPr>
              <w:spacing w:before="40" w:after="40"/>
            </w:pPr>
            <w:r/>
            <w:r>
              <w:rPr>
                <w:b/>
                <w:sz w:val="18"/>
              </w:rPr>
              <w:t>Build succeeded — 0 warnings, 0 errors</w:t>
            </w:r>
          </w:p>
        </w:tc>
      </w:tr>
      <w:tr>
        <w:tc>
          <w:tcPr>
            <w:tcW w:type="dxa" w:w="2160"/>
          </w:tcPr>
          <w:p>
            <w:pPr>
              <w:spacing w:before="40" w:after="40"/>
            </w:pPr>
            <w:r/>
            <w:r>
              <w:rPr>
                <w:sz w:val="18"/>
              </w:rPr>
              <w:t>Code documentation audit</w:t>
            </w:r>
          </w:p>
        </w:tc>
        <w:tc>
          <w:tcPr>
            <w:tcW w:type="dxa" w:w="3456"/>
          </w:tcPr>
          <w:p>
            <w:pPr>
              <w:spacing w:before="40" w:after="40"/>
            </w:pPr>
            <w:r/>
            <w:r>
              <w:rPr>
                <w:sz w:val="18"/>
              </w:rPr>
              <w:t xml:space="preserve">Every type declaration and public member in the 33 </w:t>
            </w:r>
            <w:r>
              <w:rPr>
                <w:rFonts w:ascii="Consolas" w:hAnsi="Consolas"/>
                <w:color w:val="9B2D6B"/>
                <w:sz w:val="16"/>
              </w:rPr>
              <w:t>.cs</w:t>
            </w:r>
            <w:r>
              <w:rPr>
                <w:sz w:val="18"/>
              </w:rPr>
              <w:t xml:space="preserve"> files parsed for a preceding </w:t>
            </w:r>
            <w:r>
              <w:rPr>
                <w:rFonts w:ascii="Consolas" w:hAnsi="Consolas"/>
                <w:color w:val="9B2D6B"/>
                <w:sz w:val="16"/>
              </w:rPr>
              <w:t>///</w:t>
            </w:r>
            <w:r>
              <w:rPr>
                <w:sz w:val="18"/>
              </w:rPr>
              <w:t xml:space="preserve"> block</w:t>
            </w:r>
          </w:p>
        </w:tc>
        <w:tc>
          <w:tcPr>
            <w:tcW w:type="dxa" w:w="3456"/>
          </w:tcPr>
          <w:p>
            <w:pPr>
              <w:spacing w:before="40" w:after="40"/>
            </w:pPr>
            <w:r/>
            <w:r>
              <w:rPr>
                <w:sz w:val="18"/>
              </w:rPr>
              <w:t>34/34 types and 38/38 public members documented — no undocumented member left (Section 7.4)</w:t>
            </w:r>
          </w:p>
        </w:tc>
      </w:tr>
      <w:tr>
        <w:tc>
          <w:tcPr>
            <w:tcW w:type="dxa" w:w="2160"/>
          </w:tcPr>
          <w:p>
            <w:pPr>
              <w:spacing w:before="40" w:after="40"/>
            </w:pPr>
            <w:r/>
            <w:r>
              <w:rPr>
                <w:sz w:val="18"/>
              </w:rPr>
              <w:t>Scene YAML integrity</w:t>
            </w:r>
          </w:p>
        </w:tc>
        <w:tc>
          <w:tcPr>
            <w:tcW w:type="dxa" w:w="3456"/>
          </w:tcPr>
          <w:p>
            <w:pPr>
              <w:spacing w:before="40" w:after="40"/>
            </w:pPr>
            <w:r/>
            <w:r>
              <w:rPr>
                <w:sz w:val="18"/>
              </w:rPr>
              <w:t xml:space="preserve">Every </w:t>
            </w:r>
            <w:r>
              <w:rPr>
                <w:rFonts w:ascii="Consolas" w:hAnsi="Consolas"/>
                <w:color w:val="9B2D6B"/>
                <w:sz w:val="16"/>
              </w:rPr>
              <w:t>--- !u!&lt;class&gt; &amp;&lt;id&gt;</w:t>
            </w:r>
            <w:r>
              <w:rPr>
                <w:sz w:val="18"/>
              </w:rPr>
              <w:t xml:space="preserve"> anchor checked for duplicates, and every local </w:t>
            </w:r>
            <w:r>
              <w:rPr>
                <w:rFonts w:ascii="Consolas" w:hAnsi="Consolas"/>
                <w:color w:val="9B2D6B"/>
                <w:sz w:val="16"/>
              </w:rPr>
              <w:t>{fileID: N}</w:t>
            </w:r>
            <w:r>
              <w:rPr>
                <w:sz w:val="18"/>
              </w:rPr>
              <w:t xml:space="preserve"> reference resolved</w:t>
            </w:r>
          </w:p>
        </w:tc>
        <w:tc>
          <w:tcPr>
            <w:tcW w:type="dxa" w:w="3456"/>
          </w:tcPr>
          <w:p>
            <w:pPr>
              <w:spacing w:before="40" w:after="40"/>
            </w:pPr>
            <w:r/>
            <w:r>
              <w:rPr>
                <w:sz w:val="18"/>
              </w:rPr>
              <w:t>MainMenu 120 anchors, Gameplay 68, EndGame 97 — no duplicate anchors, no dangling references</w:t>
            </w:r>
          </w:p>
        </w:tc>
      </w:tr>
      <w:tr>
        <w:tc>
          <w:tcPr>
            <w:tcW w:type="dxa" w:w="2160"/>
          </w:tcPr>
          <w:p>
            <w:pPr>
              <w:spacing w:before="40" w:after="40"/>
            </w:pPr>
            <w:r/>
            <w:r>
              <w:rPr>
                <w:sz w:val="18"/>
              </w:rPr>
              <w:t>Scene ↔ builder consistency</w:t>
            </w:r>
          </w:p>
        </w:tc>
        <w:tc>
          <w:tcPr>
            <w:tcW w:type="dxa" w:w="3456"/>
          </w:tcPr>
          <w:p>
            <w:pPr>
              <w:spacing w:before="40" w:after="40"/>
            </w:pPr>
            <w:r/>
            <w:r>
              <w:rPr>
                <w:sz w:val="18"/>
              </w:rPr>
              <w:t>Script GUIDs of all 33 files matched against the scenes and prefabs</w:t>
            </w:r>
          </w:p>
        </w:tc>
        <w:tc>
          <w:tcPr>
            <w:tcW w:type="dxa" w:w="3456"/>
          </w:tcPr>
          <w:p>
            <w:pPr>
              <w:spacing w:before="40" w:after="40"/>
            </w:pPr>
            <w:r/>
            <w:r>
              <w:rPr>
                <w:sz w:val="18"/>
              </w:rPr>
              <w:t xml:space="preserve">MainMenu carries </w:t>
            </w:r>
            <w:r>
              <w:rPr>
                <w:rFonts w:ascii="Consolas" w:hAnsi="Consolas"/>
                <w:color w:val="9B2D6B"/>
                <w:sz w:val="16"/>
              </w:rPr>
              <w:t>MainMenuUI</w:t>
            </w:r>
            <w:r>
              <w:rPr>
                <w:sz w:val="18"/>
              </w:rPr>
              <w:t xml:space="preserve">; Gameplay carries </w:t>
            </w:r>
            <w:r>
              <w:rPr>
                <w:rFonts w:ascii="Consolas" w:hAnsi="Consolas"/>
                <w:color w:val="9B2D6B"/>
                <w:sz w:val="16"/>
              </w:rPr>
              <w:t>ScrollingBackground</w:t>
            </w:r>
            <w:r>
              <w:rPr>
                <w:sz w:val="18"/>
              </w:rPr>
              <w:t xml:space="preserve">, </w:t>
            </w:r>
            <w:r>
              <w:rPr>
                <w:rFonts w:ascii="Consolas" w:hAnsi="Consolas"/>
                <w:color w:val="9B2D6B"/>
                <w:sz w:val="16"/>
              </w:rPr>
              <w:t>Spawner</w:t>
            </w:r>
            <w:r>
              <w:rPr>
                <w:sz w:val="18"/>
              </w:rPr>
              <w:t xml:space="preserve"> ×2, </w:t>
            </w:r>
            <w:r>
              <w:rPr>
                <w:rFonts w:ascii="Consolas" w:hAnsi="Consolas"/>
                <w:color w:val="9B2D6B"/>
                <w:sz w:val="16"/>
              </w:rPr>
              <w:t>ScoreKeeper</w:t>
            </w:r>
            <w:r>
              <w:rPr>
                <w:sz w:val="18"/>
              </w:rPr>
              <w:t xml:space="preserve">, </w:t>
            </w:r>
            <w:r>
              <w:rPr>
                <w:rFonts w:ascii="Consolas" w:hAnsi="Consolas"/>
                <w:color w:val="9B2D6B"/>
                <w:sz w:val="16"/>
              </w:rPr>
              <w:t>GameplayController</w:t>
            </w:r>
            <w:r>
              <w:rPr>
                <w:sz w:val="18"/>
              </w:rPr>
              <w:t xml:space="preserve">, </w:t>
            </w:r>
            <w:r>
              <w:rPr>
                <w:rFonts w:ascii="Consolas" w:hAnsi="Consolas"/>
                <w:color w:val="9B2D6B"/>
                <w:sz w:val="16"/>
              </w:rPr>
              <w:t>BossDirector</w:t>
            </w:r>
            <w:r>
              <w:rPr>
                <w:sz w:val="18"/>
              </w:rPr>
              <w:t xml:space="preserve">, </w:t>
            </w:r>
            <w:r>
              <w:rPr>
                <w:rFonts w:ascii="Consolas" w:hAnsi="Consolas"/>
                <w:color w:val="9B2D6B"/>
                <w:sz w:val="16"/>
              </w:rPr>
              <w:t>HudUI</w:t>
            </w:r>
            <w:r>
              <w:rPr>
                <w:sz w:val="18"/>
              </w:rPr>
              <w:t xml:space="preserve">, </w:t>
            </w:r>
            <w:r>
              <w:rPr>
                <w:rFonts w:ascii="Consolas" w:hAnsi="Consolas"/>
                <w:color w:val="9B2D6B"/>
                <w:sz w:val="16"/>
              </w:rPr>
              <w:t>BossHealthBarUI</w:t>
            </w:r>
            <w:r>
              <w:rPr>
                <w:sz w:val="18"/>
              </w:rPr>
              <w:t xml:space="preserve">; EndGame carries </w:t>
            </w:r>
            <w:r>
              <w:rPr>
                <w:rFonts w:ascii="Consolas" w:hAnsi="Consolas"/>
                <w:color w:val="9B2D6B"/>
                <w:sz w:val="16"/>
              </w:rPr>
              <w:t>EndGameUI</w:t>
            </w:r>
            <w:r>
              <w:rPr>
                <w:sz w:val="18"/>
              </w:rPr>
              <w:t xml:space="preserve"> — exactly as generated</w:t>
            </w:r>
          </w:p>
        </w:tc>
      </w:tr>
      <w:tr>
        <w:tc>
          <w:tcPr>
            <w:tcW w:type="dxa" w:w="2160"/>
          </w:tcPr>
          <w:p>
            <w:pPr>
              <w:spacing w:before="40" w:after="40"/>
            </w:pPr>
            <w:r/>
            <w:r>
              <w:rPr>
                <w:sz w:val="18"/>
              </w:rPr>
              <w:t>Prefab composition</w:t>
            </w:r>
          </w:p>
        </w:tc>
        <w:tc>
          <w:tcPr>
            <w:tcW w:type="dxa" w:w="3456"/>
          </w:tcPr>
          <w:p>
            <w:pPr>
              <w:spacing w:before="40" w:after="40"/>
            </w:pPr>
            <w:r/>
            <w:r>
              <w:rPr>
                <w:sz w:val="18"/>
              </w:rPr>
              <w:t>Component GUIDs matched against the builder calls</w:t>
            </w:r>
          </w:p>
        </w:tc>
        <w:tc>
          <w:tcPr>
            <w:tcW w:type="dxa" w:w="3456"/>
          </w:tcPr>
          <w:p>
            <w:pPr>
              <w:spacing w:before="40" w:after="40"/>
            </w:pPr>
            <w:r/>
            <w:r>
              <w:rPr>
                <w:sz w:val="18"/>
              </w:rPr>
              <w:t xml:space="preserve">All 7 prefabs carry the components the builder assigns, including the boss sprite animator and the player's </w:t>
            </w:r>
            <w:r>
              <w:rPr>
                <w:rFonts w:ascii="Consolas" w:hAnsi="Consolas"/>
                <w:color w:val="9B2D6B"/>
                <w:sz w:val="16"/>
              </w:rPr>
              <w:t>SpriteAnimator</w:t>
            </w:r>
            <w:r>
              <w:rPr>
                <w:sz w:val="18"/>
              </w:rPr>
              <w:t xml:space="preserve"> on the thruster child</w:t>
            </w:r>
          </w:p>
        </w:tc>
      </w:tr>
      <w:tr>
        <w:tc>
          <w:tcPr>
            <w:tcW w:type="dxa" w:w="2160"/>
          </w:tcPr>
          <w:p>
            <w:pPr>
              <w:spacing w:before="40" w:after="40"/>
            </w:pPr>
            <w:r/>
            <w:r>
              <w:rPr>
                <w:sz w:val="18"/>
              </w:rPr>
              <w:t>Texture import settings</w:t>
            </w:r>
          </w:p>
        </w:tc>
        <w:tc>
          <w:tcPr>
            <w:tcW w:type="dxa" w:w="3456"/>
          </w:tcPr>
          <w:p>
            <w:pPr>
              <w:spacing w:before="40" w:after="40"/>
            </w:pPr>
            <w:r/>
            <w:r>
              <w:rPr>
                <w:sz w:val="18"/>
              </w:rPr>
              <w:t xml:space="preserve">Inspected the </w:t>
            </w:r>
            <w:r>
              <w:rPr>
                <w:rFonts w:ascii="Consolas" w:hAnsi="Consolas"/>
                <w:color w:val="9B2D6B"/>
                <w:sz w:val="16"/>
              </w:rPr>
              <w:t>.meta</w:t>
            </w:r>
            <w:r>
              <w:rPr>
                <w:sz w:val="18"/>
              </w:rPr>
              <w:t xml:space="preserve"> files of the art</w:t>
            </w:r>
          </w:p>
        </w:tc>
        <w:tc>
          <w:tcPr>
            <w:tcW w:type="dxa" w:w="3456"/>
          </w:tcPr>
          <w:p>
            <w:pPr>
              <w:spacing w:before="40" w:after="40"/>
            </w:pPr>
            <w:r/>
            <w:r>
              <w:rPr>
                <w:sz w:val="18"/>
              </w:rPr>
              <w:t xml:space="preserve">Sprite type, 100 PPU, point filter, alpha is transparency, </w:t>
            </w:r>
            <w:r>
              <w:rPr>
                <w:b/>
                <w:sz w:val="18"/>
              </w:rPr>
              <w:t>Full Rect</w:t>
            </w:r>
            <w:r>
              <w:rPr>
                <w:sz w:val="18"/>
              </w:rPr>
              <w:t xml:space="preserve"> mesh type for the tiled background, 9-slice borders on the button and the panel</w:t>
            </w:r>
          </w:p>
        </w:tc>
      </w:tr>
      <w:tr>
        <w:tc>
          <w:tcPr>
            <w:tcW w:type="dxa" w:w="2160"/>
          </w:tcPr>
          <w:p>
            <w:pPr>
              <w:spacing w:before="40" w:after="40"/>
            </w:pPr>
            <w:r/>
            <w:r>
              <w:rPr>
                <w:sz w:val="18"/>
              </w:rPr>
              <w:t>Build Settings</w:t>
            </w:r>
          </w:p>
        </w:tc>
        <w:tc>
          <w:tcPr>
            <w:tcW w:type="dxa" w:w="3456"/>
          </w:tcPr>
          <w:p>
            <w:pPr>
              <w:spacing w:before="40" w:after="40"/>
            </w:pPr>
            <w:r/>
            <w:r>
              <w:rPr>
                <w:rFonts w:ascii="Consolas" w:hAnsi="Consolas"/>
                <w:color w:val="9B2D6B"/>
                <w:sz w:val="16"/>
              </w:rPr>
              <w:t>ProjectSettings/EditorBuildSettings.asset</w:t>
            </w:r>
          </w:p>
        </w:tc>
        <w:tc>
          <w:tcPr>
            <w:tcW w:type="dxa" w:w="3456"/>
          </w:tcPr>
          <w:p>
            <w:pPr>
              <w:spacing w:before="40" w:after="40"/>
            </w:pPr>
            <w:r/>
            <w:r>
              <w:rPr>
                <w:sz w:val="18"/>
              </w:rPr>
              <w:t>MainMenu, Gameplay and EndGame enabled in that order</w:t>
            </w:r>
          </w:p>
        </w:tc>
      </w:tr>
      <w:tr>
        <w:tc>
          <w:tcPr>
            <w:tcW w:type="dxa" w:w="2160"/>
          </w:tcPr>
          <w:p>
            <w:pPr>
              <w:spacing w:before="40" w:after="40"/>
            </w:pPr>
            <w:r/>
            <w:r>
              <w:rPr>
                <w:sz w:val="18"/>
              </w:rPr>
              <w:t>Play-through in the editor</w:t>
            </w:r>
          </w:p>
        </w:tc>
        <w:tc>
          <w:tcPr>
            <w:tcW w:type="dxa" w:w="3456"/>
          </w:tcPr>
          <w:p>
            <w:pPr>
              <w:spacing w:before="40" w:after="40"/>
            </w:pPr>
            <w:r/>
            <w:r>
              <w:rPr>
                <w:sz w:val="18"/>
              </w:rPr>
              <w:t>Not performed as part of this review</w:t>
            </w:r>
          </w:p>
        </w:tc>
        <w:tc>
          <w:tcPr>
            <w:tcW w:type="dxa" w:w="3456"/>
          </w:tcPr>
          <w:p>
            <w:pPr>
              <w:spacing w:before="40" w:after="40"/>
            </w:pPr>
            <w:r/>
            <w:r>
              <w:rPr>
                <w:b/>
                <w:sz w:val="18"/>
              </w:rPr>
              <w:t>Not verified here</w:t>
            </w:r>
            <w:r>
              <w:rPr>
                <w:sz w:val="18"/>
              </w:rPr>
              <w:t xml:space="preserve"> — see Section 9</w:t>
            </w:r>
          </w:p>
        </w:tc>
      </w:tr>
    </w:tbl>
    <w:p>
      <w:pPr>
        <w:spacing w:after="40"/>
      </w:pPr>
    </w:p>
    <w:p>
      <w:r>
        <w:rPr>
          <w:sz w:val="21"/>
        </w:rPr>
        <w:t>The two compilations were done against the Unity 6000.4.0f1 managed assemblies shipped with the editor, so a clean build here means the scripts are free of errors and warnings for this Unity version — not merely that the C# looks plausible. They were re-run after the XML documentation pass of Section 7.4, which is why the documentation figures and the build result belong to the same revision of the code.</w:t>
      </w:r>
    </w:p>
    <w:p>
      <w:pPr>
        <w:pStyle w:val="Heading1"/>
      </w:pPr>
      <w:r>
        <w:t>9. Known Limitations and Possible Improvements</w:t>
      </w:r>
    </w:p>
    <w:p>
      <w:r>
        <w:rPr>
          <w:sz w:val="21"/>
        </w:rPr>
        <w:t>These are the honest gaps found while reviewing the project, roughly in order of importance.</w:t>
      </w:r>
    </w:p>
    <w:p>
      <w:pPr>
        <w:pStyle w:val="Heading2"/>
      </w:pPr>
      <w:r>
        <w:t>9.1 Correctness and robustness</w:t>
      </w:r>
    </w:p>
    <w:tbl>
      <w:tblPr>
        <w:tblStyle w:val="TableGrid"/>
        <w:tblW w:type="dxa" w:w="8640"/>
        <w:jc w:val="center"/>
        <w:tblLayout w:type="fixed"/>
        <w:tblLook w:firstColumn="1" w:firstRow="1" w:lastColumn="0" w:lastRow="0" w:noHBand="0" w:noVBand="1" w:val="04A0"/>
      </w:tblPr>
      <w:tblGrid>
        <w:gridCol w:w="432"/>
        <w:gridCol w:w="2880"/>
        <w:gridCol w:w="3024"/>
        <w:gridCol w:w="2304"/>
      </w:tblGrid>
      <w:tr>
        <w:trPr>
          <w:tblHeader w:val="true"/>
        </w:trPr>
        <w:tc>
          <w:tcPr>
            <w:tcW w:type="dxa" w:w="432"/>
            <w:shd w:val="clear" w:color="auto" w:fill="1F6FB2"/>
          </w:tcPr>
          <w:p>
            <w:pPr>
              <w:spacing w:before="40" w:after="40"/>
            </w:pPr>
            <w:r/>
            <w:r>
              <w:rPr>
                <w:b/>
                <w:color w:val="FFFFFF"/>
                <w:sz w:val="18"/>
              </w:rPr>
              <w:t>#</w:t>
            </w:r>
          </w:p>
        </w:tc>
        <w:tc>
          <w:tcPr>
            <w:tcW w:type="dxa" w:w="2880"/>
            <w:shd w:val="clear" w:color="auto" w:fill="1F6FB2"/>
          </w:tcPr>
          <w:p>
            <w:pPr>
              <w:spacing w:before="40" w:after="40"/>
            </w:pPr>
            <w:r/>
            <w:r>
              <w:rPr>
                <w:b/>
                <w:color w:val="FFFFFF"/>
                <w:sz w:val="18"/>
              </w:rPr>
              <w:t>Finding</w:t>
            </w:r>
          </w:p>
        </w:tc>
        <w:tc>
          <w:tcPr>
            <w:tcW w:type="dxa" w:w="3024"/>
            <w:shd w:val="clear" w:color="auto" w:fill="1F6FB2"/>
          </w:tcPr>
          <w:p>
            <w:pPr>
              <w:spacing w:before="40" w:after="40"/>
            </w:pPr>
            <w:r/>
            <w:r>
              <w:rPr>
                <w:b/>
                <w:color w:val="FFFFFF"/>
                <w:sz w:val="18"/>
              </w:rPr>
              <w:t>Impact</w:t>
            </w:r>
          </w:p>
        </w:tc>
        <w:tc>
          <w:tcPr>
            <w:tcW w:type="dxa" w:w="2304"/>
            <w:shd w:val="clear" w:color="auto" w:fill="1F6FB2"/>
          </w:tcPr>
          <w:p>
            <w:pPr>
              <w:spacing w:before="40" w:after="40"/>
            </w:pPr>
            <w:r/>
            <w:r>
              <w:rPr>
                <w:b/>
                <w:color w:val="FFFFFF"/>
                <w:sz w:val="18"/>
              </w:rPr>
              <w:t>Suggested fix</w:t>
            </w:r>
          </w:p>
        </w:tc>
      </w:tr>
      <w:tr>
        <w:tc>
          <w:tcPr>
            <w:tcW w:type="dxa" w:w="432"/>
          </w:tcPr>
          <w:p>
            <w:pPr>
              <w:spacing w:before="40" w:after="40"/>
            </w:pPr>
            <w:r/>
            <w:r>
              <w:rPr>
                <w:sz w:val="18"/>
              </w:rPr>
              <w:t>1</w:t>
            </w:r>
          </w:p>
        </w:tc>
        <w:tc>
          <w:tcPr>
            <w:tcW w:type="dxa" w:w="2880"/>
          </w:tcPr>
          <w:p>
            <w:pPr>
              <w:spacing w:before="40" w:after="40"/>
            </w:pPr>
            <w:r/>
            <w:r>
              <w:rPr>
                <w:rFonts w:ascii="Consolas" w:hAnsi="Consolas"/>
                <w:color w:val="9B2D6B"/>
                <w:sz w:val="16"/>
              </w:rPr>
              <w:t>Boss.DeathRoutine</w:t>
            </w:r>
            <w:r>
              <w:rPr>
                <w:sz w:val="18"/>
              </w:rPr>
              <w:t xml:space="preserve"> calls </w:t>
            </w:r>
            <w:r>
              <w:rPr>
                <w:rFonts w:ascii="Consolas" w:hAnsi="Consolas"/>
                <w:color w:val="9B2D6B"/>
                <w:sz w:val="16"/>
              </w:rPr>
              <w:t>Instantiate(explosionPrefab, ...)</w:t>
            </w:r>
            <w:r>
              <w:rPr>
                <w:sz w:val="18"/>
              </w:rPr>
              <w:t xml:space="preserve"> without the null guard that </w:t>
            </w:r>
            <w:r>
              <w:rPr>
                <w:rFonts w:ascii="Consolas" w:hAnsi="Consolas"/>
                <w:color w:val="9B2D6B"/>
                <w:sz w:val="16"/>
              </w:rPr>
              <w:t>Asteroid.Explode</w:t>
            </w:r>
            <w:r>
              <w:rPr>
                <w:sz w:val="18"/>
              </w:rPr>
              <w:t xml:space="preserve"> and </w:t>
            </w:r>
            <w:r>
              <w:rPr>
                <w:rFonts w:ascii="Consolas" w:hAnsi="Consolas"/>
                <w:color w:val="9B2D6B"/>
                <w:sz w:val="16"/>
              </w:rPr>
              <w:t>PlayerHealth.Die</w:t>
            </w:r>
            <w:r>
              <w:rPr>
                <w:sz w:val="18"/>
              </w:rPr>
              <w:t xml:space="preserve"> both use</w:t>
            </w:r>
          </w:p>
        </w:tc>
        <w:tc>
          <w:tcPr>
            <w:tcW w:type="dxa" w:w="3024"/>
          </w:tcPr>
          <w:p>
            <w:pPr>
              <w:spacing w:before="40" w:after="40"/>
            </w:pPr>
            <w:r/>
            <w:r>
              <w:rPr>
                <w:sz w:val="18"/>
              </w:rPr>
              <w:t xml:space="preserve">If the field were ever left empty, the routine would throw before awarding the 500 points and raising </w:t>
            </w:r>
            <w:r>
              <w:rPr>
                <w:rFonts w:ascii="Consolas" w:hAnsi="Consolas"/>
                <w:color w:val="9B2D6B"/>
                <w:sz w:val="16"/>
              </w:rPr>
              <w:t>Defeated</w:t>
            </w:r>
            <w:r>
              <w:rPr>
                <w:sz w:val="18"/>
              </w:rPr>
              <w:t xml:space="preserve">, and </w:t>
            </w:r>
            <w:r>
              <w:rPr>
                <w:rFonts w:ascii="Consolas" w:hAnsi="Consolas"/>
                <w:color w:val="9B2D6B"/>
                <w:sz w:val="16"/>
              </w:rPr>
              <w:t>BossDirector</w:t>
            </w:r>
            <w:r>
              <w:rPr>
                <w:sz w:val="18"/>
              </w:rPr>
              <w:t xml:space="preserve"> would wait forever with the asteroids still paused</w:t>
            </w:r>
          </w:p>
        </w:tc>
        <w:tc>
          <w:tcPr>
            <w:tcW w:type="dxa" w:w="2304"/>
          </w:tcPr>
          <w:p>
            <w:pPr>
              <w:spacing w:before="40" w:after="40"/>
            </w:pPr>
            <w:r/>
            <w:r>
              <w:rPr>
                <w:sz w:val="18"/>
              </w:rPr>
              <w:t xml:space="preserve">Add </w:t>
            </w:r>
            <w:r>
              <w:rPr>
                <w:rFonts w:ascii="Consolas" w:hAnsi="Consolas"/>
                <w:color w:val="9B2D6B"/>
                <w:sz w:val="16"/>
              </w:rPr>
              <w:t>if (explosionPrefab)</w:t>
            </w:r>
            <w:r>
              <w:rPr>
                <w:sz w:val="18"/>
              </w:rPr>
              <w:t xml:space="preserve"> for consistency</w:t>
            </w:r>
          </w:p>
        </w:tc>
      </w:tr>
      <w:tr>
        <w:tc>
          <w:tcPr>
            <w:tcW w:type="dxa" w:w="432"/>
          </w:tcPr>
          <w:p>
            <w:pPr>
              <w:spacing w:before="40" w:after="40"/>
            </w:pPr>
            <w:r/>
            <w:r>
              <w:rPr>
                <w:sz w:val="18"/>
              </w:rPr>
              <w:t>2</w:t>
            </w:r>
          </w:p>
        </w:tc>
        <w:tc>
          <w:tcPr>
            <w:tcW w:type="dxa" w:w="2880"/>
          </w:tcPr>
          <w:p>
            <w:pPr>
              <w:spacing w:before="40" w:after="40"/>
            </w:pPr>
            <w:r/>
            <w:r>
              <w:rPr>
                <w:rFonts w:ascii="Consolas" w:hAnsi="Consolas"/>
                <w:color w:val="9B2D6B"/>
                <w:sz w:val="16"/>
              </w:rPr>
              <w:t>PlayerHealth</w:t>
            </w:r>
            <w:r>
              <w:rPr>
                <w:sz w:val="18"/>
              </w:rPr>
              <w:t xml:space="preserve"> reads </w:t>
            </w:r>
            <w:r>
              <w:rPr>
                <w:rFonts w:ascii="Consolas" w:hAnsi="Consolas"/>
                <w:color w:val="9B2D6B"/>
                <w:sz w:val="16"/>
              </w:rPr>
              <w:t>blinkRenderers[0]</w:t>
            </w:r>
            <w:r>
              <w:rPr>
                <w:sz w:val="18"/>
              </w:rPr>
              <w:t xml:space="preserve"> to read the current visibility</w:t>
            </w:r>
          </w:p>
        </w:tc>
        <w:tc>
          <w:tcPr>
            <w:tcW w:type="dxa" w:w="3024"/>
          </w:tcPr>
          <w:p>
            <w:pPr>
              <w:spacing w:before="40" w:after="40"/>
            </w:pPr>
            <w:r/>
            <w:r>
              <w:rPr>
                <w:sz w:val="18"/>
              </w:rPr>
              <w:t>An empty array in the Inspector would throw on every blink</w:t>
            </w:r>
          </w:p>
        </w:tc>
        <w:tc>
          <w:tcPr>
            <w:tcW w:type="dxa" w:w="2304"/>
          </w:tcPr>
          <w:p>
            <w:pPr>
              <w:spacing w:before="40" w:after="40"/>
            </w:pPr>
            <w:r/>
            <w:r>
              <w:rPr>
                <w:sz w:val="18"/>
              </w:rPr>
              <w:t xml:space="preserve">Track a </w:t>
            </w:r>
            <w:r>
              <w:rPr>
                <w:rFonts w:ascii="Consolas" w:hAnsi="Consolas"/>
                <w:color w:val="9B2D6B"/>
                <w:sz w:val="16"/>
              </w:rPr>
              <w:t>bool visible</w:t>
            </w:r>
            <w:r>
              <w:rPr>
                <w:sz w:val="18"/>
              </w:rPr>
              <w:t xml:space="preserve"> field instead of reading it back from element 0</w:t>
            </w:r>
          </w:p>
        </w:tc>
      </w:tr>
      <w:tr>
        <w:tc>
          <w:tcPr>
            <w:tcW w:type="dxa" w:w="432"/>
          </w:tcPr>
          <w:p>
            <w:pPr>
              <w:spacing w:before="40" w:after="40"/>
            </w:pPr>
            <w:r/>
            <w:r>
              <w:rPr>
                <w:sz w:val="18"/>
              </w:rPr>
              <w:t>3</w:t>
            </w:r>
          </w:p>
        </w:tc>
        <w:tc>
          <w:tcPr>
            <w:tcW w:type="dxa" w:w="2880"/>
          </w:tcPr>
          <w:p>
            <w:pPr>
              <w:spacing w:before="40" w:after="40"/>
            </w:pPr>
            <w:r/>
            <w:r>
              <w:rPr>
                <w:rFonts w:ascii="Consolas" w:hAnsi="Consolas"/>
                <w:color w:val="9B2D6B"/>
                <w:sz w:val="16"/>
              </w:rPr>
              <w:t>BossDirector</w:t>
            </w:r>
            <w:r>
              <w:rPr>
                <w:sz w:val="18"/>
              </w:rPr>
              <w:t xml:space="preserve"> waits on </w:t>
            </w:r>
            <w:r>
              <w:rPr>
                <w:rFonts w:ascii="Consolas" w:hAnsi="Consolas"/>
                <w:color w:val="9B2D6B"/>
                <w:sz w:val="16"/>
              </w:rPr>
              <w:t>WaitUntil(() =&gt; defeated)</w:t>
            </w:r>
            <w:r>
              <w:rPr>
                <w:sz w:val="18"/>
              </w:rPr>
              <w:t xml:space="preserve"> with no way out</w:t>
            </w:r>
          </w:p>
        </w:tc>
        <w:tc>
          <w:tcPr>
            <w:tcW w:type="dxa" w:w="3024"/>
          </w:tcPr>
          <w:p>
            <w:pPr>
              <w:spacing w:before="40" w:after="40"/>
            </w:pPr>
            <w:r/>
            <w:r>
              <w:rPr>
                <w:sz w:val="18"/>
              </w:rPr>
              <w:t>Any future code path that removes the boss without defeating it would soft-lock the asteroid spawner</w:t>
            </w:r>
          </w:p>
        </w:tc>
        <w:tc>
          <w:tcPr>
            <w:tcW w:type="dxa" w:w="2304"/>
          </w:tcPr>
          <w:p>
            <w:pPr>
              <w:spacing w:before="40" w:after="40"/>
            </w:pPr>
            <w:r/>
            <w:r>
              <w:rPr>
                <w:sz w:val="18"/>
              </w:rPr>
              <w:t>Also complete the routine when the boss object is destroyed</w:t>
            </w:r>
          </w:p>
        </w:tc>
      </w:tr>
      <w:tr>
        <w:tc>
          <w:tcPr>
            <w:tcW w:type="dxa" w:w="432"/>
          </w:tcPr>
          <w:p>
            <w:pPr>
              <w:spacing w:before="40" w:after="40"/>
            </w:pPr>
            <w:r/>
            <w:r>
              <w:rPr>
                <w:sz w:val="18"/>
              </w:rPr>
              <w:t>4</w:t>
            </w:r>
          </w:p>
        </w:tc>
        <w:tc>
          <w:tcPr>
            <w:tcW w:type="dxa" w:w="2880"/>
          </w:tcPr>
          <w:p>
            <w:pPr>
              <w:spacing w:before="40" w:after="40"/>
            </w:pPr>
            <w:r/>
            <w:r>
              <w:rPr>
                <w:sz w:val="18"/>
              </w:rPr>
              <w:t>An asteroid that rams an invulnerable ship is still destroyed</w:t>
            </w:r>
          </w:p>
        </w:tc>
        <w:tc>
          <w:tcPr>
            <w:tcW w:type="dxa" w:w="3024"/>
          </w:tcPr>
          <w:p>
            <w:pPr>
              <w:spacing w:before="40" w:after="40"/>
            </w:pPr>
            <w:r/>
            <w:r>
              <w:rPr>
                <w:sz w:val="18"/>
              </w:rPr>
              <w:t>A shielded player clears rocks by flying into them, though no points are taken</w:t>
            </w:r>
          </w:p>
        </w:tc>
        <w:tc>
          <w:tcPr>
            <w:tcW w:type="dxa" w:w="2304"/>
          </w:tcPr>
          <w:p>
            <w:pPr>
              <w:spacing w:before="40" w:after="40"/>
            </w:pPr>
            <w:r/>
            <w:r>
              <w:rPr>
                <w:sz w:val="18"/>
              </w:rPr>
              <w:t xml:space="preserve">Skip the explosion when </w:t>
            </w:r>
            <w:r>
              <w:rPr>
                <w:rFonts w:ascii="Consolas" w:hAnsi="Consolas"/>
                <w:color w:val="9B2D6B"/>
                <w:sz w:val="16"/>
              </w:rPr>
              <w:t>TakeDamage</w:t>
            </w:r>
            <w:r>
              <w:rPr>
                <w:sz w:val="18"/>
              </w:rPr>
              <w:t xml:space="preserve"> returns false, if that is not intended</w:t>
            </w:r>
          </w:p>
        </w:tc>
      </w:tr>
    </w:tbl>
    <w:p>
      <w:pPr>
        <w:spacing w:after="40"/>
      </w:pPr>
    </w:p>
    <w:p>
      <w:pPr>
        <w:pStyle w:val="Heading2"/>
      </w:pPr>
      <w:r>
        <w:t>9.2 Scope and polish</w:t>
      </w:r>
    </w:p>
    <w:p>
      <w:pPr>
        <w:pStyle w:val="ListBullet"/>
        <w:spacing w:after="40"/>
      </w:pPr>
      <w:r>
        <w:rPr>
          <w:b/>
          <w:sz w:val="21"/>
        </w:rPr>
        <w:t>No automated tests.</w:t>
      </w:r>
      <w:r>
        <w:rPr>
          <w:sz w:val="21"/>
        </w:rPr>
        <w:t xml:space="preserve"> Correctness is currently argued from compilation and inspection. A few EditMode tests around </w:t>
      </w:r>
      <w:r>
        <w:rPr>
          <w:rFonts w:ascii="Consolas" w:hAnsi="Consolas"/>
          <w:color w:val="9B2D6B"/>
          <w:sz w:val="19"/>
        </w:rPr>
        <w:t>ScoreKeeper</w:t>
      </w:r>
      <w:r>
        <w:rPr>
          <w:sz w:val="21"/>
        </w:rPr>
        <w:t xml:space="preserve"> (never below zero), </w:t>
      </w:r>
      <w:r>
        <w:rPr>
          <w:rFonts w:ascii="Consolas" w:hAnsi="Consolas"/>
          <w:color w:val="9B2D6B"/>
          <w:sz w:val="19"/>
        </w:rPr>
        <w:t>EndGameUI.MedalIndexFor</w:t>
      </w:r>
      <w:r>
        <w:rPr>
          <w:sz w:val="21"/>
        </w:rPr>
        <w:t xml:space="preserve"> and </w:t>
      </w:r>
      <w:r>
        <w:rPr>
          <w:rFonts w:ascii="Consolas" w:hAnsi="Consolas"/>
          <w:color w:val="9B2D6B"/>
          <w:sz w:val="19"/>
        </w:rPr>
        <w:t>SoundBank.CreateAll</w:t>
      </w:r>
      <w:r>
        <w:rPr>
          <w:sz w:val="21"/>
        </w:rPr>
        <w:t xml:space="preserve"> (one clip per enum value) would be cheap and would protect the scoring rules.</w:t>
      </w:r>
    </w:p>
    <w:p>
      <w:pPr>
        <w:pStyle w:val="ListBullet"/>
        <w:spacing w:after="40"/>
      </w:pPr>
      <w:r>
        <w:rPr>
          <w:b/>
          <w:sz w:val="21"/>
        </w:rPr>
        <w:t>No options screen.</w:t>
      </w:r>
      <w:r>
        <w:rPr>
          <w:sz w:val="21"/>
        </w:rPr>
        <w:t xml:space="preserve"> </w:t>
      </w:r>
      <w:r>
        <w:rPr>
          <w:rFonts w:ascii="Consolas" w:hAnsi="Consolas"/>
          <w:color w:val="9B2D6B"/>
          <w:sz w:val="19"/>
        </w:rPr>
        <w:t>AudioDirector.Volume</w:t>
      </w:r>
      <w:r>
        <w:rPr>
          <w:sz w:val="21"/>
        </w:rPr>
        <w:t xml:space="preserve"> and </w:t>
      </w:r>
      <w:r>
        <w:rPr>
          <w:rFonts w:ascii="Consolas" w:hAnsi="Consolas"/>
          <w:color w:val="9B2D6B"/>
          <w:sz w:val="19"/>
        </w:rPr>
        <w:t>AudioDirector.Muted</w:t>
      </w:r>
      <w:r>
        <w:rPr>
          <w:sz w:val="21"/>
        </w:rPr>
        <w:t xml:space="preserve"> exist and are respected everywhere, but nothing in the UI sets them. A small options panel on the main menu would be a natural next step.</w:t>
      </w:r>
    </w:p>
    <w:p>
      <w:pPr>
        <w:pStyle w:val="ListBullet"/>
        <w:spacing w:after="40"/>
      </w:pPr>
      <w:r>
        <w:rPr>
          <w:b/>
          <w:sz w:val="21"/>
        </w:rPr>
        <w:t>No pause.</w:t>
      </w:r>
      <w:r>
        <w:rPr>
          <w:sz w:val="21"/>
        </w:rPr>
        <w:t xml:space="preserve"> There is no </w:t>
      </w:r>
      <w:r>
        <w:rPr>
          <w:rFonts w:ascii="Consolas" w:hAnsi="Consolas"/>
          <w:color w:val="9B2D6B"/>
          <w:sz w:val="19"/>
        </w:rPr>
        <w:t>Esc</w:t>
      </w:r>
      <w:r>
        <w:rPr>
          <w:sz w:val="21"/>
        </w:rPr>
        <w:t xml:space="preserve"> handling; </w:t>
      </w:r>
      <w:r>
        <w:rPr>
          <w:rFonts w:ascii="Consolas" w:hAnsi="Consolas"/>
          <w:color w:val="9B2D6B"/>
          <w:sz w:val="19"/>
        </w:rPr>
        <w:t>SceneLoader</w:t>
      </w:r>
      <w:r>
        <w:rPr>
          <w:sz w:val="21"/>
        </w:rPr>
        <w:t xml:space="preserve"> already resets </w:t>
      </w:r>
      <w:r>
        <w:rPr>
          <w:rFonts w:ascii="Consolas" w:hAnsi="Consolas"/>
          <w:color w:val="9B2D6B"/>
          <w:sz w:val="19"/>
        </w:rPr>
        <w:t>Time.timeScale</w:t>
      </w:r>
      <w:r>
        <w:rPr>
          <w:sz w:val="21"/>
        </w:rPr>
        <w:t>, so the foundation is there.</w:t>
      </w:r>
    </w:p>
    <w:p>
      <w:pPr>
        <w:pStyle w:val="ListBullet"/>
        <w:spacing w:after="40"/>
      </w:pPr>
      <w:r>
        <w:rPr>
          <w:b/>
          <w:sz w:val="21"/>
        </w:rPr>
        <w:t>Mouse and keyboard only for menus.</w:t>
      </w:r>
      <w:r>
        <w:rPr>
          <w:sz w:val="21"/>
        </w:rPr>
        <w:t xml:space="preserve"> Gamepad navigation works through the Input System's UI module, but it has not been exercised.</w:t>
      </w:r>
    </w:p>
    <w:p>
      <w:pPr>
        <w:pStyle w:val="ListBullet"/>
        <w:spacing w:after="40"/>
      </w:pPr>
      <w:r>
        <w:rPr>
          <w:b/>
          <w:sz w:val="21"/>
        </w:rPr>
        <w:t>No touch controls</w:t>
      </w:r>
      <w:r>
        <w:rPr>
          <w:sz w:val="21"/>
        </w:rPr>
        <w:t>, so the game as it stands targets desktop and console-style input.</w:t>
      </w:r>
    </w:p>
    <w:p>
      <w:pPr>
        <w:pStyle w:val="Heading2"/>
      </w:pPr>
      <w:r>
        <w:t>9.3 Housekeeping</w:t>
      </w:r>
    </w:p>
    <w:p>
      <w:pPr>
        <w:pStyle w:val="ListBullet"/>
        <w:spacing w:after="40"/>
      </w:pPr>
      <w:r>
        <w:rPr>
          <w:rFonts w:ascii="Consolas" w:hAnsi="Consolas"/>
          <w:color w:val="9B2D6B"/>
          <w:sz w:val="19"/>
        </w:rPr>
        <w:t>Assets/Scenes/SampleScene.unity</w:t>
      </w:r>
      <w:r>
        <w:rPr>
          <w:sz w:val="21"/>
        </w:rPr>
        <w:t xml:space="preserve"> is the leftover default scene of the Unity template. It is not in Build Settings and is not referenced by anything — it can be deleted.</w:t>
      </w:r>
    </w:p>
    <w:p>
      <w:pPr>
        <w:pStyle w:val="ListBullet"/>
        <w:spacing w:after="40"/>
      </w:pPr>
      <w:r>
        <w:rPr>
          <w:rFonts w:ascii="Consolas" w:hAnsi="Consolas"/>
          <w:color w:val="9B2D6B"/>
          <w:sz w:val="19"/>
        </w:rPr>
        <w:t>Assets/InputSystem_Actions.inputactions</w:t>
      </w:r>
      <w:r>
        <w:rPr>
          <w:sz w:val="21"/>
        </w:rPr>
        <w:t xml:space="preserve"> is also unused: the player's actions are created in code in </w:t>
      </w:r>
      <w:r>
        <w:rPr>
          <w:rFonts w:ascii="Consolas" w:hAnsi="Consolas"/>
          <w:color w:val="9B2D6B"/>
          <w:sz w:val="19"/>
        </w:rPr>
        <w:t>PlayerInputReader</w:t>
      </w:r>
      <w:r>
        <w:rPr>
          <w:sz w:val="21"/>
        </w:rPr>
        <w:t>, which keeps the control scheme readable in one file but leaves the project asset orphaned. Either delete it or move the bindings into it.</w:t>
      </w:r>
    </w:p>
    <w:p>
      <w:pPr>
        <w:pStyle w:val="ListBullet"/>
        <w:spacing w:after="40"/>
      </w:pPr>
      <w:r>
        <w:rPr>
          <w:sz w:val="21"/>
        </w:rPr>
        <w:t xml:space="preserve">Hand edits to </w:t>
      </w:r>
      <w:r>
        <w:rPr>
          <w:rFonts w:ascii="Consolas" w:hAnsi="Consolas"/>
          <w:color w:val="9B2D6B"/>
          <w:sz w:val="19"/>
        </w:rPr>
        <w:t>Assets/Scenes</w:t>
      </w:r>
      <w:r>
        <w:rPr>
          <w:sz w:val="21"/>
        </w:rPr>
        <w:t xml:space="preserve"> or </w:t>
      </w:r>
      <w:r>
        <w:rPr>
          <w:rFonts w:ascii="Consolas" w:hAnsi="Consolas"/>
          <w:color w:val="9B2D6B"/>
          <w:sz w:val="19"/>
        </w:rPr>
        <w:t>Assets/Prefabs</w:t>
      </w:r>
      <w:r>
        <w:rPr>
          <w:sz w:val="21"/>
        </w:rPr>
        <w:t xml:space="preserve"> are overwritten by </w:t>
      </w:r>
      <w:r>
        <w:rPr>
          <w:i/>
          <w:sz w:val="21"/>
        </w:rPr>
        <w:t>Space Explorer &gt; Build Game</w:t>
      </w:r>
      <w:r>
        <w:rPr>
          <w:sz w:val="21"/>
        </w:rPr>
        <w:t>. That is intended for reproducibility, but it is worth stating in the README so a marker does not lose work.</w:t>
      </w:r>
    </w:p>
    <w:p>
      <w:pPr>
        <w:pStyle w:val="ListBullet"/>
        <w:spacing w:after="40"/>
      </w:pPr>
      <w:r>
        <w:rPr>
          <w:sz w:val="21"/>
        </w:rPr>
        <w:t xml:space="preserve">The window title still shows the default product name; setting </w:t>
      </w:r>
      <w:r>
        <w:rPr>
          <w:i/>
          <w:sz w:val="21"/>
        </w:rPr>
        <w:t>Player Settings &gt; Product Name</w:t>
      </w:r>
      <w:r>
        <w:rPr>
          <w:sz w:val="21"/>
        </w:rPr>
        <w:t xml:space="preserve"> to </w:t>
      </w:r>
      <w:r>
        <w:rPr>
          <w:b/>
          <w:sz w:val="21"/>
        </w:rPr>
        <w:t>Space Explorer</w:t>
      </w:r>
      <w:r>
        <w:rPr>
          <w:sz w:val="21"/>
        </w:rPr>
        <w:t xml:space="preserve"> would tidy up the built player.</w:t>
      </w:r>
    </w:p>
    <w:p>
      <w:pPr>
        <w:pStyle w:val="Heading1"/>
      </w:pPr>
      <w:r>
        <w:t>10. Conclusion</w:t>
      </w:r>
    </w:p>
    <w:p>
      <w:r>
        <w:rPr>
          <w:sz w:val="21"/>
        </w:rPr>
        <w:t>Space Explorer implements the whole Lab 1 brief: a main menu with working Play and Instructions buttons, a gameplay scene with a keyboard-controlled ship that shoots, randomly drifting asteroids and collectible stars, collision and scoring logic that follows the rules of the brief, a score HUD, an end game screen with the score and the way back, and smooth fades between all three scenes.</w:t>
      </w:r>
    </w:p>
    <w:p>
      <w:r>
        <w:rPr>
          <w:sz w:val="21"/>
        </w:rPr>
        <w:t>On top of the required core the project adds a boss encounter with score thresholds, a synthesised soundtrack of sixteen effects with no binary audio assets, medal ranks with a persisted best score, an editor tool that regenerates the whole game from the art, and a codebase in which every type and every non-obvious decision is explained in place. The two places where it departs from the brief — three lives instead of instant death, and the boss fight — are documented in Section 7.4 together with the one-field change that reverts each of them.</w:t>
      </w:r>
    </w:p>
    <w:p>
      <w:r>
        <w:rPr>
          <w:sz w:val="21"/>
        </w:rPr>
        <w:t>The remaining work is polish rather than function: automated tests for the scoring rules, an options screen wired to the audio API that is already there, and a pause key.</w:t>
      </w:r>
    </w:p>
    <w:sectPr w:rsidR="00FC693F" w:rsidRPr="0006063C" w:rsidSect="00034616">
      <w:footerReference w:type="default" r:id="rId9"/>
      <w:pgSz w:w="12240" w:h="15840"/>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A9A"/>
        <w:sz w:val="16"/>
      </w:rPr>
      <w:t xml:space="preserve">Space Explorer — Lab 1 Documentation  ·  </w:t>
    </w: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80"/>
      <w:outlineLvl w:val="0"/>
    </w:pPr>
    <w:rPr>
      <w:rFonts w:asciiTheme="majorHAnsi" w:eastAsiaTheme="majorEastAsia" w:hAnsiTheme="majorHAnsi" w:cstheme="majorBidi" w:ascii="Calibri" w:hAnsi="Calibri"/>
      <w:b/>
      <w:bCs/>
      <w:color w:val="0B4F8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2639E"/>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240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ode">
    <w:name w:val="SE Code"/>
    <w:basedOn w:val="Normal"/>
    <w:pPr>
      <w:spacing w:before="0" w:after="0" w:line="240" w:lineRule="auto"/>
      <w:ind w:left="200"/>
      <w:shd w:val="clear" w:color="auto" w:fill="F3F5F9"/>
    </w:pPr>
    <w:rPr>
      <w:rFonts w:ascii="Consolas" w:hAnsi="Consolas"/>
      <w:sz w:val="17"/>
    </w:rPr>
  </w:style>
  <w:style w:type="paragraph" w:customStyle="1" w:styleId="SECodeGap">
    <w:name w:val="SE Code Gap"/>
    <w:basedOn w:val="Normal"/>
    <w:pPr>
      <w:spacing w:before="0" w:after="0" w:line="240" w:lineRule="auto"/>
    </w:pPr>
    <w:rPr>
      <w:sz w:val="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